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TEFConnect Admin Portal — External Reviewer Admin User Manual</w:t>
      </w:r>
    </w:p>
    <w:p>
      <w:r>
        <w:rPr>
          <w:b/>
        </w:rPr>
        <w:t>Document version:</w:t>
      </w:r>
      <w:r>
        <w:t xml:space="preserve"> 1.0</w:t>
      </w:r>
    </w:p>
    <w:p>
      <w:r>
        <w:rPr>
          <w:b/>
        </w:rPr>
        <w:t>Audience:</w:t>
      </w:r>
      <w:r>
        <w:t xml:space="preserve"> External Reviewer Administrators (login profile: </w:t>
      </w:r>
      <w:r>
        <w:rPr>
          <w:b/>
        </w:rPr>
        <w:t>External Reviewer Admin</w:t>
      </w:r>
      <w:r>
        <w:t>)</w:t>
      </w:r>
    </w:p>
    <w:p>
      <w:r>
        <w:rPr>
          <w:b/>
        </w:rPr>
        <w:t>Purpose:</w:t>
      </w:r>
      <w:r>
        <w:t xml:space="preserve"> Guide you through managing external reviewers, assigning application and pitching work, configuring review criteria, and approving completed reviews.</w:t>
      </w:r>
    </w:p>
    <w:p>
      <w:pPr>
        <w:spacing w:before="120" w:after="120"/>
        <w:pBdr>
          <w:bottom w:val="single" w:sz="6" w:space="1" w:color="auto"/>
        </w:pBdr>
      </w:pPr>
    </w:p>
    <w:p>
      <w:pPr>
        <w:pStyle w:val="Heading1"/>
      </w:pPr>
      <w:r>
        <w:t>1. About your role</w:t>
      </w:r>
    </w:p>
    <w:p>
      <w:r>
        <w:t xml:space="preserve">As an </w:t>
      </w:r>
      <w:r>
        <w:rPr>
          <w:b/>
        </w:rPr>
        <w:t>External Reviewer Admin</w:t>
      </w:r>
      <w:r>
        <w:t xml:space="preserve"> (EY Admin), you manage the external review function for entrepreneur applications and pitching. You oversee external reviewer and QA user accounts, assign work, monitor progress on your dashboard, configure pitching review criteria, and approve outcomes when reviews are complete.</w:t>
      </w:r>
    </w:p>
    <w:p>
      <w:r>
        <w:t xml:space="preserve">You do </w:t>
      </w:r>
      <w:r>
        <w:rPr>
          <w:b/>
        </w:rPr>
        <w:t>not</w:t>
      </w:r>
      <w:r>
        <w:t xml:space="preserve"> manage TEF programmes, TEF admins, or general platform content.</w:t>
      </w:r>
    </w:p>
    <w:p>
      <w:pPr>
        <w:spacing w:before="120" w:after="120"/>
        <w:pBdr>
          <w:bottom w:val="single" w:sz="6" w:space="1" w:color="auto"/>
        </w:pBdr>
      </w:pPr>
    </w:p>
    <w:p>
      <w:pPr>
        <w:pStyle w:val="Heading1"/>
      </w:pPr>
      <w:r>
        <w:t>2. Signing in</w:t>
      </w:r>
    </w:p>
    <w:p>
      <w:pPr>
        <w:pStyle w:val="ListNumber"/>
      </w:pPr>
      <w:r>
        <w:t>Open the TEFConnect Admin Portal in your web browser.</w:t>
      </w:r>
    </w:p>
    <w:p>
      <w:pPr>
        <w:pStyle w:val="ListNumber"/>
      </w:pPr>
      <w:r>
        <w:t xml:space="preserve">Select </w:t>
      </w:r>
      <w:r>
        <w:rPr>
          <w:b/>
        </w:rPr>
        <w:t>External Reviewer Admin</w:t>
      </w:r>
      <w:r>
        <w:t xml:space="preserve"> as your </w:t>
      </w:r>
      <w:r>
        <w:rPr>
          <w:b/>
        </w:rPr>
        <w:t>Profile Type</w:t>
      </w:r>
      <w:r>
        <w:t>.</w:t>
      </w:r>
    </w:p>
    <w:p>
      <w:pPr>
        <w:pStyle w:val="ListNumber"/>
      </w:pPr>
      <w:r>
        <w:t xml:space="preserve">Enter your </w:t>
      </w:r>
      <w:r>
        <w:rPr>
          <w:b/>
        </w:rPr>
        <w:t>email address</w:t>
      </w:r>
      <w:r>
        <w:t xml:space="preserve"> and </w:t>
      </w:r>
      <w:r>
        <w:rPr>
          <w:b/>
        </w:rPr>
        <w:t>password</w:t>
      </w:r>
      <w:r>
        <w:t>.</w:t>
      </w:r>
    </w:p>
    <w:p>
      <w:pPr>
        <w:pStyle w:val="ListNumber"/>
      </w:pPr>
      <w:r>
        <w:t xml:space="preserve">Select </w:t>
      </w:r>
      <w:r>
        <w:rPr>
          <w:b/>
        </w:rPr>
        <w:t>Sign In</w:t>
      </w:r>
      <w:r>
        <w:t>.</w:t>
      </w:r>
    </w:p>
    <w:p>
      <w:r>
        <w:t xml:space="preserve">You will arrive at the </w:t>
      </w:r>
      <w:r>
        <w:rPr>
          <w:b/>
        </w:rPr>
        <w:t>Applications Dashboard</w:t>
      </w:r>
      <w:r>
        <w:t xml:space="preserve"> (EY Dashboard).</w:t>
      </w:r>
    </w:p>
    <w:p>
      <w:r>
        <w:rPr>
          <w:b/>
        </w:rPr>
        <w:t>To sign out:</w:t>
      </w:r>
      <w:r>
        <w:t xml:space="preserve"> Profile menu → </w:t>
      </w:r>
      <w:r>
        <w:rPr>
          <w:b/>
        </w:rPr>
        <w:t>Logout</w:t>
      </w:r>
      <w:r>
        <w:t xml:space="preserve"> → confirm.</w:t>
      </w:r>
    </w:p>
    <w:p>
      <w:pPr>
        <w:spacing w:before="120" w:after="120"/>
        <w:pBdr>
          <w:bottom w:val="single" w:sz="6" w:space="1" w:color="auto"/>
        </w:pBdr>
      </w:pPr>
    </w:p>
    <w:p>
      <w:pPr>
        <w:pStyle w:val="Heading1"/>
      </w:pPr>
      <w:r>
        <w:t>3. Your navigation menu</w:t>
      </w:r>
    </w:p>
    <w:tbl>
      <w:tblPr>
        <w:tblStyle w:val="TableGrid"/>
        <w:tblW w:type="auto" w:w="0"/>
        <w:tblLook w:firstColumn="1" w:firstRow="1" w:lastColumn="0" w:lastRow="0" w:noHBand="0" w:noVBand="1" w:val="04A0"/>
      </w:tblPr>
      <w:tblGrid>
        <w:gridCol w:w="4680"/>
        <w:gridCol w:w="4680"/>
      </w:tblGrid>
      <w:tr>
        <w:tc>
          <w:tcPr>
            <w:tcW w:type="dxa" w:w="4680"/>
          </w:tcPr>
          <w:p>
            <w:r>
              <w:rPr>
                <w:b/>
              </w:rPr>
              <w:t>Menu section</w:t>
            </w:r>
          </w:p>
        </w:tc>
        <w:tc>
          <w:tcPr>
            <w:tcW w:type="dxa" w:w="4680"/>
          </w:tcPr>
          <w:p>
            <w:r>
              <w:rPr>
                <w:b/>
              </w:rPr>
              <w:t>What it is for</w:t>
            </w:r>
          </w:p>
        </w:tc>
      </w:tr>
      <w:tr>
        <w:tc>
          <w:tcPr>
            <w:tcW w:type="dxa" w:w="4680"/>
          </w:tcPr>
          <w:p>
            <w:r>
              <w:t>**Dashboard**</w:t>
            </w:r>
          </w:p>
        </w:tc>
        <w:tc>
          <w:tcPr>
            <w:tcW w:type="dxa" w:w="4680"/>
          </w:tcPr>
          <w:p>
            <w:r>
              <w:t>Application statistics and drill-down reports</w:t>
            </w:r>
          </w:p>
        </w:tc>
      </w:tr>
      <w:tr>
        <w:tc>
          <w:tcPr>
            <w:tcW w:type="dxa" w:w="4680"/>
          </w:tcPr>
          <w:p>
            <w:r>
              <w:t>**User Management**</w:t>
            </w:r>
          </w:p>
        </w:tc>
        <w:tc>
          <w:tcPr>
            <w:tcW w:type="dxa" w:w="4680"/>
          </w:tcPr>
          <w:p>
            <w:r>
              <w:t>**Users** — manage external reviewer and QA accounts</w:t>
            </w:r>
          </w:p>
        </w:tc>
      </w:tr>
      <w:tr>
        <w:tc>
          <w:tcPr>
            <w:tcW w:type="dxa" w:w="4680"/>
          </w:tcPr>
          <w:p>
            <w:r>
              <w:t>**Review criteria**</w:t>
            </w:r>
          </w:p>
        </w:tc>
        <w:tc>
          <w:tcPr>
            <w:tcW w:type="dxa" w:w="4680"/>
          </w:tcPr>
          <w:p>
            <w:r>
              <w:t>Configure pitching review questions per programme</w:t>
            </w:r>
          </w:p>
        </w:tc>
      </w:tr>
      <w:tr>
        <w:tc>
          <w:tcPr>
            <w:tcW w:type="dxa" w:w="4680"/>
          </w:tcPr>
          <w:p>
            <w:r>
              <w:t>**Application Management**</w:t>
            </w:r>
          </w:p>
        </w:tc>
        <w:tc>
          <w:tcPr>
            <w:tcW w:type="dxa" w:w="4680"/>
          </w:tcPr>
          <w:p>
            <w:r>
              <w:t>Application List and Pitching Management</w:t>
            </w:r>
          </w:p>
        </w:tc>
      </w:tr>
    </w:tbl>
    <w:p/>
    <w:p>
      <w:pPr>
        <w:spacing w:before="120" w:after="120"/>
        <w:pBdr>
          <w:bottom w:val="single" w:sz="6" w:space="1" w:color="auto"/>
        </w:pBdr>
      </w:pPr>
    </w:p>
    <w:p>
      <w:pPr>
        <w:pStyle w:val="Heading1"/>
      </w:pPr>
      <w:r>
        <w:t>4. Applications Dashboard</w:t>
      </w:r>
    </w:p>
    <w:p>
      <w:pPr>
        <w:pStyle w:val="Heading2"/>
      </w:pPr>
      <w:r>
        <w:t>4.1 Programme filter</w:t>
      </w:r>
    </w:p>
    <w:p>
      <w:r>
        <w:t>Select a programme to filter all dashboard statistics, or view all programmes.</w:t>
      </w:r>
    </w:p>
    <w:p>
      <w:pPr>
        <w:pStyle w:val="Heading2"/>
      </w:pPr>
      <w:r>
        <w:t>4.2 Summary cards</w:t>
      </w:r>
    </w:p>
    <w:p>
      <w:r>
        <w:t>Four cards summarise external review workload:</w:t>
      </w:r>
    </w:p>
    <w:tbl>
      <w:tblPr>
        <w:tblStyle w:val="TableGrid"/>
        <w:tblW w:type="auto" w:w="0"/>
        <w:tblLook w:firstColumn="1" w:firstRow="1" w:lastColumn="0" w:lastRow="0" w:noHBand="0" w:noVBand="1" w:val="04A0"/>
      </w:tblPr>
      <w:tblGrid>
        <w:gridCol w:w="4680"/>
        <w:gridCol w:w="4680"/>
      </w:tblGrid>
      <w:tr>
        <w:tc>
          <w:tcPr>
            <w:tcW w:type="dxa" w:w="4680"/>
          </w:tcPr>
          <w:p>
            <w:r>
              <w:rPr>
                <w:b/>
              </w:rPr>
              <w:t>Card</w:t>
            </w:r>
          </w:p>
        </w:tc>
        <w:tc>
          <w:tcPr>
            <w:tcW w:type="dxa" w:w="4680"/>
          </w:tcPr>
          <w:p>
            <w:r>
              <w:rPr>
                <w:b/>
              </w:rPr>
              <w:t>Meaning</w:t>
            </w:r>
          </w:p>
        </w:tc>
      </w:tr>
      <w:tr>
        <w:tc>
          <w:tcPr>
            <w:tcW w:type="dxa" w:w="4680"/>
          </w:tcPr>
          <w:p>
            <w:r>
              <w:t>**Received**</w:t>
            </w:r>
          </w:p>
        </w:tc>
        <w:tc>
          <w:tcPr>
            <w:tcW w:type="dxa" w:w="4680"/>
          </w:tcPr>
          <w:p>
            <w:r>
              <w:t>Applications received for external review</w:t>
            </w:r>
          </w:p>
        </w:tc>
      </w:tr>
      <w:tr>
        <w:tc>
          <w:tcPr>
            <w:tcW w:type="dxa" w:w="4680"/>
          </w:tcPr>
          <w:p>
            <w:r>
              <w:t>**Assigned**</w:t>
            </w:r>
          </w:p>
        </w:tc>
        <w:tc>
          <w:tcPr>
            <w:tcW w:type="dxa" w:w="4680"/>
          </w:tcPr>
          <w:p>
            <w:r>
              <w:t>Applications assigned to reviewers</w:t>
            </w:r>
          </w:p>
        </w:tc>
      </w:tr>
      <w:tr>
        <w:tc>
          <w:tcPr>
            <w:tcW w:type="dxa" w:w="4680"/>
          </w:tcPr>
          <w:p>
            <w:r>
              <w:t>**Reviewed**</w:t>
            </w:r>
          </w:p>
        </w:tc>
        <w:tc>
          <w:tcPr>
            <w:tcW w:type="dxa" w:w="4680"/>
          </w:tcPr>
          <w:p>
            <w:r>
              <w:t>Reviews completed</w:t>
            </w:r>
          </w:p>
        </w:tc>
      </w:tr>
      <w:tr>
        <w:tc>
          <w:tcPr>
            <w:tcW w:type="dxa" w:w="4680"/>
          </w:tcPr>
          <w:p>
            <w:r>
              <w:t>**Not Reviewed**</w:t>
            </w:r>
          </w:p>
        </w:tc>
        <w:tc>
          <w:tcPr>
            <w:tcW w:type="dxa" w:w="4680"/>
          </w:tcPr>
          <w:p>
            <w:r>
              <w:t>Still awaiting review</w:t>
            </w:r>
          </w:p>
        </w:tc>
      </w:tr>
    </w:tbl>
    <w:p/>
    <w:p>
      <w:r>
        <w:rPr>
          <w:b/>
        </w:rPr>
        <w:t>Click any card</w:t>
      </w:r>
      <w:r>
        <w:t xml:space="preserve"> to open a detailed breakdown by country, sector, gender, region, and grade where applicable.</w:t>
      </w:r>
    </w:p>
    <w:p>
      <w:pPr>
        <w:spacing w:before="120" w:after="120"/>
        <w:pBdr>
          <w:bottom w:val="single" w:sz="6" w:space="1" w:color="auto"/>
        </w:pBdr>
      </w:pPr>
    </w:p>
    <w:p>
      <w:pPr>
        <w:pStyle w:val="Heading1"/>
      </w:pPr>
      <w:r>
        <w:t>5. Application List — four workflow screens</w:t>
      </w:r>
    </w:p>
    <w:p>
      <w:r>
        <w:t xml:space="preserve">Open </w:t>
      </w:r>
      <w:r>
        <w:rPr>
          <w:b/>
        </w:rPr>
        <w:t>Application Management</w:t>
      </w:r>
      <w:r>
        <w:t xml:space="preserve"> → </w:t>
      </w:r>
      <w:r>
        <w:rPr>
          <w:b/>
        </w:rPr>
        <w:t>Application List</w:t>
      </w:r>
      <w:r>
        <w:t xml:space="preserve">. Use the tab bar to switch between four modes. Work is typically filtered to </w:t>
      </w:r>
      <w:r>
        <w:rPr>
          <w:b/>
        </w:rPr>
        <w:t>In Review</w:t>
      </w:r>
      <w:r>
        <w:t xml:space="preserve"> status.</w:t>
      </w:r>
    </w:p>
    <w:p>
      <w:pPr>
        <w:pStyle w:val="Heading2"/>
      </w:pPr>
      <w:r>
        <w:t>5.1 Assign Applications</w:t>
      </w:r>
    </w:p>
    <w:p>
      <w:r>
        <w:rPr>
          <w:b/>
        </w:rPr>
        <w:t>When to use:</w:t>
      </w:r>
      <w:r>
        <w:t xml:space="preserve"> Applications are ready to be assigned to external reviewers after prior programme stages.</w:t>
      </w:r>
    </w:p>
    <w:p>
      <w:r>
        <w:rPr>
          <w:b/>
        </w:rPr>
        <w:t>Steps:</w:t>
      </w:r>
    </w:p>
    <w:p>
      <w:pPr>
        <w:pStyle w:val="ListNumber"/>
      </w:pPr>
      <w:r>
        <w:t xml:space="preserve">Select the </w:t>
      </w:r>
      <w:r>
        <w:rPr>
          <w:b/>
        </w:rPr>
        <w:t>Assign Applications</w:t>
      </w:r>
      <w:r>
        <w:t xml:space="preserve"> tab.</w:t>
      </w:r>
    </w:p>
    <w:p>
      <w:pPr>
        <w:pStyle w:val="ListNumber"/>
      </w:pPr>
      <w:r>
        <w:t>Filter by programme, country, or search as needed.</w:t>
      </w:r>
    </w:p>
    <w:p>
      <w:pPr>
        <w:pStyle w:val="ListNumber"/>
      </w:pPr>
      <w:r>
        <w:t>Select applications.</w:t>
      </w:r>
    </w:p>
    <w:p>
      <w:pPr>
        <w:pStyle w:val="ListNumber"/>
      </w:pPr>
      <w:r>
        <w:t xml:space="preserve">Assign to the appropriate </w:t>
      </w:r>
      <w:r>
        <w:rPr>
          <w:b/>
        </w:rPr>
        <w:t>external reviewer</w:t>
      </w:r>
      <w:r>
        <w:t>.</w:t>
      </w:r>
    </w:p>
    <w:p>
      <w:pPr>
        <w:pStyle w:val="ListNumber"/>
      </w:pPr>
      <w:r>
        <w:t>Confirm.</w:t>
      </w:r>
    </w:p>
    <w:p>
      <w:pPr>
        <w:pStyle w:val="Heading2"/>
      </w:pPr>
      <w:r>
        <w:t>5.2 Reassign Applications</w:t>
      </w:r>
    </w:p>
    <w:p>
      <w:r>
        <w:rPr>
          <w:b/>
        </w:rPr>
        <w:t>When to use:</w:t>
      </w:r>
      <w:r>
        <w:t xml:space="preserve"> Work must move from one reviewer to another.</w:t>
      </w:r>
    </w:p>
    <w:p>
      <w:r>
        <w:rPr>
          <w:b/>
        </w:rPr>
        <w:t>Steps:</w:t>
      </w:r>
    </w:p>
    <w:p>
      <w:pPr>
        <w:pStyle w:val="ListNumber"/>
      </w:pPr>
      <w:r>
        <w:t xml:space="preserve">Select the </w:t>
      </w:r>
      <w:r>
        <w:rPr>
          <w:b/>
        </w:rPr>
        <w:t>Reassign Applications</w:t>
      </w:r>
      <w:r>
        <w:t xml:space="preserve"> tab.</w:t>
      </w:r>
    </w:p>
    <w:p>
      <w:pPr>
        <w:pStyle w:val="ListNumber"/>
      </w:pPr>
      <w:r>
        <w:t>Find applications already tied to reviewers.</w:t>
      </w:r>
    </w:p>
    <w:p>
      <w:pPr>
        <w:pStyle w:val="ListNumber"/>
      </w:pPr>
      <w:r>
        <w:t>Select and reassign to a new reviewer.</w:t>
      </w:r>
    </w:p>
    <w:p>
      <w:pPr>
        <w:pStyle w:val="Heading2"/>
      </w:pPr>
      <w:r>
        <w:t>5.3 Review and Approved Applications</w:t>
      </w:r>
    </w:p>
    <w:p>
      <w:r>
        <w:rPr>
          <w:b/>
        </w:rPr>
        <w:t>When to use:</w:t>
      </w:r>
      <w:r>
        <w:t xml:space="preserve"> Reviewers have completed their work and you need to check outcomes and approve.</w:t>
      </w:r>
    </w:p>
    <w:p>
      <w:r>
        <w:rPr>
          <w:b/>
        </w:rPr>
        <w:t>Steps:</w:t>
      </w:r>
    </w:p>
    <w:p>
      <w:pPr>
        <w:pStyle w:val="ListNumber"/>
      </w:pPr>
      <w:r>
        <w:t xml:space="preserve">Select the </w:t>
      </w:r>
      <w:r>
        <w:rPr>
          <w:b/>
        </w:rPr>
        <w:t>Review and Approved Applications</w:t>
      </w:r>
      <w:r>
        <w:t xml:space="preserve"> tab.</w:t>
      </w:r>
    </w:p>
    <w:p>
      <w:pPr>
        <w:pStyle w:val="ListNumber"/>
      </w:pPr>
      <w:r>
        <w:t>Filter by EY score grade and review status.</w:t>
      </w:r>
    </w:p>
    <w:p>
      <w:pPr>
        <w:pStyle w:val="ListNumber"/>
      </w:pPr>
      <w:r>
        <w:t>Open applications to verify reviewer feedback.</w:t>
      </w:r>
    </w:p>
    <w:p>
      <w:pPr>
        <w:pStyle w:val="ListNumber"/>
      </w:pPr>
      <w:r>
        <w:t>Approve outcomes per your programme rules.</w:t>
      </w:r>
    </w:p>
    <w:p>
      <w:pPr>
        <w:pStyle w:val="Heading2"/>
      </w:pPr>
      <w:r>
        <w:t>5.4 Shortlisted Applications</w:t>
      </w:r>
    </w:p>
    <w:p>
      <w:r>
        <w:rPr>
          <w:b/>
        </w:rPr>
        <w:t>When to use:</w:t>
      </w:r>
      <w:r>
        <w:t xml:space="preserve"> Managing entrepreneurs who have been shortlisted.</w:t>
      </w:r>
    </w:p>
    <w:p>
      <w:r>
        <w:rPr>
          <w:b/>
        </w:rPr>
        <w:t>Features include:</w:t>
      </w:r>
    </w:p>
    <w:p>
      <w:pPr>
        <w:pStyle w:val="ListBullet"/>
      </w:pPr>
      <w:r>
        <w:t>View shortlisted applications</w:t>
      </w:r>
    </w:p>
    <w:p>
      <w:pPr>
        <w:pStyle w:val="ListBullet"/>
      </w:pPr>
      <w:r>
        <w:rPr>
          <w:b/>
        </w:rPr>
        <w:t>Download a sample import file</w:t>
      </w:r>
      <w:r>
        <w:t xml:space="preserve"> for bulk operations</w:t>
      </w:r>
    </w:p>
    <w:p>
      <w:pPr>
        <w:pStyle w:val="ListBullet"/>
      </w:pPr>
      <w:r>
        <w:rPr>
          <w:b/>
        </w:rPr>
        <w:t>Upload</w:t>
      </w:r>
      <w:r>
        <w:t xml:space="preserve"> a file to process bulk approvals</w:t>
      </w:r>
    </w:p>
    <w:p>
      <w:pPr>
        <w:spacing w:before="120" w:after="120"/>
        <w:pBdr>
          <w:bottom w:val="single" w:sz="6" w:space="1" w:color="auto"/>
        </w:pBdr>
      </w:pPr>
    </w:p>
    <w:p>
      <w:pPr>
        <w:pStyle w:val="Heading1"/>
      </w:pPr>
      <w:r>
        <w:t>6. User Management — Users</w:t>
      </w:r>
    </w:p>
    <w:p>
      <w:r>
        <w:rPr>
          <w:b/>
        </w:rPr>
        <w:t>Purpose:</w:t>
      </w:r>
      <w:r>
        <w:t xml:space="preserve"> Maintain external reviewer and QA accounts.</w:t>
      </w:r>
    </w:p>
    <w:p>
      <w:pPr>
        <w:pStyle w:val="Heading2"/>
      </w:pPr>
      <w:r>
        <w:t>6.1 View users</w:t>
      </w:r>
    </w:p>
    <w:p>
      <w:r>
        <w:t>The list shows EY users with search and active/inactive filters. You can see how many applications each user has assigned.</w:t>
      </w:r>
    </w:p>
    <w:p>
      <w:pPr>
        <w:pStyle w:val="Heading2"/>
      </w:pPr>
      <w:r>
        <w:t>6.2 Add a new user</w:t>
      </w:r>
    </w:p>
    <w:p>
      <w:pPr>
        <w:pStyle w:val="ListNumber"/>
      </w:pPr>
      <w:r>
        <w:t>Select the option to add a new user.</w:t>
      </w:r>
    </w:p>
    <w:p>
      <w:pPr>
        <w:pStyle w:val="ListNumber"/>
      </w:pPr>
      <w:r>
        <w:t>Complete the onboarding form (shared flow with intern user creation).</w:t>
      </w:r>
    </w:p>
    <w:p>
      <w:pPr>
        <w:pStyle w:val="ListNumber"/>
      </w:pPr>
      <w:r>
        <w:t xml:space="preserve">Specify whether the user is a </w:t>
      </w:r>
      <w:r>
        <w:rPr>
          <w:b/>
        </w:rPr>
        <w:t>Reviewer</w:t>
      </w:r>
      <w:r>
        <w:t xml:space="preserve"> or </w:t>
      </w:r>
      <w:r>
        <w:rPr>
          <w:b/>
        </w:rPr>
        <w:t>QA</w:t>
      </w:r>
      <w:r>
        <w:t>.</w:t>
      </w:r>
    </w:p>
    <w:p>
      <w:pPr>
        <w:pStyle w:val="ListNumber"/>
      </w:pPr>
      <w:r>
        <w:t>Save.</w:t>
      </w:r>
    </w:p>
    <w:p>
      <w:pPr>
        <w:pStyle w:val="Heading2"/>
      </w:pPr>
      <w:r>
        <w:t>6.3 Reviewer–QA mapping</w:t>
      </w:r>
    </w:p>
    <w:p>
      <w:r>
        <w:t xml:space="preserve">When setting up reviewers, you can map each reviewer to a </w:t>
      </w:r>
      <w:r>
        <w:rPr>
          <w:b/>
        </w:rPr>
        <w:t>QA partner</w:t>
      </w:r>
      <w:r>
        <w:t>. This mapping is used when assigning pitching work so QA review follows reviewer submission automatically.</w:t>
      </w:r>
    </w:p>
    <w:p>
      <w:pPr>
        <w:pStyle w:val="Heading2"/>
      </w:pPr>
      <w:r>
        <w:t>6.4 Activate / deactivate</w:t>
      </w:r>
    </w:p>
    <w:p>
      <w:r>
        <w:t xml:space="preserve">Toggle users </w:t>
      </w:r>
      <w:r>
        <w:rPr>
          <w:b/>
        </w:rPr>
        <w:t>active</w:t>
      </w:r>
      <w:r>
        <w:t xml:space="preserve"> or </w:t>
      </w:r>
      <w:r>
        <w:rPr>
          <w:b/>
        </w:rPr>
        <w:t>inactive</w:t>
      </w:r>
      <w:r>
        <w:t xml:space="preserve"> when they join or leave the review team.</w:t>
      </w:r>
    </w:p>
    <w:p>
      <w:pPr>
        <w:spacing w:before="120" w:after="120"/>
        <w:pBdr>
          <w:bottom w:val="single" w:sz="6" w:space="1" w:color="auto"/>
        </w:pBdr>
      </w:pPr>
    </w:p>
    <w:p>
      <w:pPr>
        <w:pStyle w:val="Heading1"/>
      </w:pPr>
      <w:r>
        <w:t>7. Review criteria</w:t>
      </w:r>
    </w:p>
    <w:p>
      <w:r>
        <w:rPr>
          <w:b/>
        </w:rPr>
        <w:t>Purpose:</w:t>
      </w:r>
      <w:r>
        <w:t xml:space="preserve"> Define yes/no style questions used during </w:t>
      </w:r>
      <w:r>
        <w:rPr>
          <w:b/>
        </w:rPr>
        <w:t>pitching</w:t>
      </w:r>
      <w:r>
        <w:t xml:space="preserve"> external review.</w:t>
      </w:r>
    </w:p>
    <w:p>
      <w:r>
        <w:rPr>
          <w:b/>
        </w:rPr>
        <w:t>Steps:</w:t>
      </w:r>
    </w:p>
    <w:p>
      <w:pPr>
        <w:pStyle w:val="ListNumber"/>
      </w:pPr>
      <w:r>
        <w:t xml:space="preserve">Open </w:t>
      </w:r>
      <w:r>
        <w:rPr>
          <w:b/>
        </w:rPr>
        <w:t>Review criteria</w:t>
      </w:r>
      <w:r>
        <w:t xml:space="preserve"> from the menu.</w:t>
      </w:r>
    </w:p>
    <w:p>
      <w:pPr>
        <w:pStyle w:val="ListNumber"/>
      </w:pPr>
      <w:r>
        <w:t xml:space="preserve">Select a </w:t>
      </w:r>
      <w:r>
        <w:rPr>
          <w:b/>
        </w:rPr>
        <w:t>programme</w:t>
      </w:r>
      <w:r>
        <w:t>.</w:t>
      </w:r>
    </w:p>
    <w:p>
      <w:pPr>
        <w:pStyle w:val="ListNumber"/>
      </w:pPr>
      <w:r>
        <w:t>View existing criteria for that programme.</w:t>
      </w:r>
    </w:p>
    <w:p>
      <w:pPr>
        <w:pStyle w:val="ListNumber"/>
      </w:pPr>
      <w:r>
        <w:rPr>
          <w:b/>
        </w:rPr>
        <w:t>Add</w:t>
      </w:r>
      <w:r>
        <w:t xml:space="preserve"> new criteria or </w:t>
      </w:r>
      <w:r>
        <w:rPr>
          <w:b/>
        </w:rPr>
        <w:t>edit</w:t>
      </w:r>
      <w:r>
        <w:t xml:space="preserve"> existing ones.</w:t>
      </w:r>
    </w:p>
    <w:p>
      <w:pPr>
        <w:pStyle w:val="ListNumber"/>
      </w:pPr>
      <w:r>
        <w:t xml:space="preserve">Toggle criteria </w:t>
      </w:r>
      <w:r>
        <w:rPr>
          <w:b/>
        </w:rPr>
        <w:t>active</w:t>
      </w:r>
      <w:r>
        <w:t xml:space="preserve"> or </w:t>
      </w:r>
      <w:r>
        <w:rPr>
          <w:b/>
        </w:rPr>
        <w:t>inactive</w:t>
      </w:r>
      <w:r>
        <w:t xml:space="preserve"> as programmes evolve.</w:t>
      </w:r>
    </w:p>
    <w:p>
      <w:r>
        <w:t>Ensure criteria are clear and aligned with programme scoring rules before pitching season begins.</w:t>
      </w:r>
    </w:p>
    <w:p>
      <w:pPr>
        <w:spacing w:before="120" w:after="120"/>
        <w:pBdr>
          <w:bottom w:val="single" w:sz="6" w:space="1" w:color="auto"/>
        </w:pBdr>
      </w:pPr>
    </w:p>
    <w:p>
      <w:pPr>
        <w:pStyle w:val="Heading1"/>
      </w:pPr>
      <w:r>
        <w:t>8. Pitching Management</w:t>
      </w:r>
    </w:p>
    <w:p>
      <w:r>
        <w:t xml:space="preserve">Open </w:t>
      </w:r>
      <w:r>
        <w:rPr>
          <w:b/>
        </w:rPr>
        <w:t>Application Management</w:t>
      </w:r>
      <w:r>
        <w:t xml:space="preserve"> → </w:t>
      </w:r>
      <w:r>
        <w:rPr>
          <w:b/>
        </w:rPr>
        <w:t>Pitching Management</w:t>
      </w:r>
      <w:r>
        <w:t xml:space="preserve"> (when pitching is enabled).</w:t>
      </w:r>
    </w:p>
    <w:p>
      <w:pPr>
        <w:pStyle w:val="Heading2"/>
      </w:pPr>
      <w:r>
        <w:t>8.1 What you manage</w:t>
      </w:r>
    </w:p>
    <w:p>
      <w:r>
        <w:t>The external pitching phase—entrepreneurs submitting business plan and related materials for external review.</w:t>
      </w:r>
    </w:p>
    <w:p>
      <w:pPr>
        <w:pStyle w:val="Heading2"/>
      </w:pPr>
      <w:r>
        <w:t>8.2 Typical tasks</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Description</w:t>
            </w:r>
          </w:p>
        </w:tc>
      </w:tr>
      <w:tr>
        <w:tc>
          <w:tcPr>
            <w:tcW w:type="dxa" w:w="4680"/>
          </w:tcPr>
          <w:p>
            <w:r>
              <w:t>View pitching list</w:t>
            </w:r>
          </w:p>
        </w:tc>
        <w:tc>
          <w:tcPr>
            <w:tcW w:type="dxa" w:w="4680"/>
          </w:tcPr>
          <w:p>
            <w:r>
              <w:t>See entrepreneurs in pitching with status and grade filters</w:t>
            </w:r>
          </w:p>
        </w:tc>
      </w:tr>
      <w:tr>
        <w:tc>
          <w:tcPr>
            <w:tcW w:type="dxa" w:w="4680"/>
          </w:tcPr>
          <w:p>
            <w:r>
              <w:t>**Assign EY User**</w:t>
            </w:r>
          </w:p>
        </w:tc>
        <w:tc>
          <w:tcPr>
            <w:tcW w:type="dxa" w:w="4680"/>
          </w:tcPr>
          <w:p>
            <w:r>
              <w:t>Assign reviewer (and paired QA from mapping)</w:t>
            </w:r>
          </w:p>
        </w:tc>
      </w:tr>
      <w:tr>
        <w:tc>
          <w:tcPr>
            <w:tcW w:type="dxa" w:w="4680"/>
          </w:tcPr>
          <w:p>
            <w:r>
              <w:t>**Reassign EY User**</w:t>
            </w:r>
          </w:p>
        </w:tc>
        <w:tc>
          <w:tcPr>
            <w:tcW w:type="dxa" w:w="4680"/>
          </w:tcPr>
          <w:p>
            <w:r>
              <w:t>Move work to a different reviewer</w:t>
            </w:r>
          </w:p>
        </w:tc>
      </w:tr>
      <w:tr>
        <w:tc>
          <w:tcPr>
            <w:tcW w:type="dxa" w:w="4680"/>
          </w:tcPr>
          <w:p>
            <w:r>
              <w:t>Filter by language</w:t>
            </w:r>
          </w:p>
        </w:tc>
        <w:tc>
          <w:tcPr>
            <w:tcW w:type="dxa" w:w="4680"/>
          </w:tcPr>
          <w:p>
            <w:r>
              <w:t>Match reviewers to entrepreneur language</w:t>
            </w:r>
          </w:p>
        </w:tc>
      </w:tr>
      <w:tr>
        <w:tc>
          <w:tcPr>
            <w:tcW w:type="dxa" w:w="4680"/>
          </w:tcPr>
          <w:p>
            <w:r>
              <w:t>**Approve**</w:t>
            </w:r>
          </w:p>
        </w:tc>
        <w:tc>
          <w:tcPr>
            <w:tcW w:type="dxa" w:w="4680"/>
          </w:tcPr>
          <w:p>
            <w:r>
              <w:t>Approve after external review when status is Reviewed</w:t>
            </w:r>
          </w:p>
        </w:tc>
      </w:tr>
      <w:tr>
        <w:tc>
          <w:tcPr>
            <w:tcW w:type="dxa" w:w="4680"/>
          </w:tcPr>
          <w:p>
            <w:r>
              <w:t>View pitching detail</w:t>
            </w:r>
          </w:p>
        </w:tc>
        <w:tc>
          <w:tcPr>
            <w:tcW w:type="dxa" w:w="4680"/>
          </w:tcPr>
          <w:p>
            <w:r>
              <w:t>See review criteria responses from Reviewer, QA, and your admin role</w:t>
            </w:r>
          </w:p>
        </w:tc>
      </w:tr>
    </w:tbl>
    <w:p/>
    <w:p>
      <w:pPr>
        <w:pStyle w:val="Heading2"/>
      </w:pPr>
      <w:r>
        <w:t>8.3 Pitching detail — review responses</w:t>
      </w:r>
    </w:p>
    <w:p>
      <w:r>
        <w:t>When opening a pitching record, you can view responses submitted by:</w:t>
      </w:r>
    </w:p>
    <w:p>
      <w:pPr>
        <w:pStyle w:val="ListBullet"/>
      </w:pPr>
      <w:r>
        <w:rPr>
          <w:b/>
        </w:rPr>
        <w:t>EY Reviewer</w:t>
      </w:r>
    </w:p>
    <w:p>
      <w:pPr>
        <w:pStyle w:val="ListBullet"/>
      </w:pPr>
      <w:r>
        <w:rPr>
          <w:b/>
        </w:rPr>
        <w:t>EY QA</w:t>
      </w:r>
    </w:p>
    <w:p>
      <w:pPr>
        <w:pStyle w:val="ListBullet"/>
      </w:pPr>
      <w:r>
        <w:rPr>
          <w:b/>
        </w:rPr>
        <w:t>EY Admin</w:t>
      </w:r>
      <w:r>
        <w:t xml:space="preserve"> (your team's admin-level review)</w:t>
      </w:r>
    </w:p>
    <w:p>
      <w:r>
        <w:t>Use this to resolve disputes or complete admin-level review when required.</w:t>
      </w:r>
    </w:p>
    <w:p>
      <w:pPr>
        <w:spacing w:before="120" w:after="120"/>
        <w:pBdr>
          <w:bottom w:val="single" w:sz="6" w:space="1" w:color="auto"/>
        </w:pBdr>
      </w:pPr>
    </w:p>
    <w:p>
      <w:pPr>
        <w:pStyle w:val="Heading1"/>
      </w:pPr>
      <w:r>
        <w:t>9. What you cannot do</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Who handles it</w:t>
            </w:r>
          </w:p>
        </w:tc>
      </w:tr>
      <w:tr>
        <w:tc>
          <w:tcPr>
            <w:tcW w:type="dxa" w:w="4680"/>
          </w:tcPr>
          <w:p>
            <w:r>
              <w:t>Assign TEF interns</w:t>
            </w:r>
          </w:p>
        </w:tc>
        <w:tc>
          <w:tcPr>
            <w:tcW w:type="dxa" w:w="4680"/>
          </w:tcPr>
          <w:p>
            <w:r>
              <w:t>TEF Admin</w:t>
            </w:r>
          </w:p>
        </w:tc>
      </w:tr>
      <w:tr>
        <w:tc>
          <w:tcPr>
            <w:tcW w:type="dxa" w:w="4680"/>
          </w:tcPr>
          <w:p>
            <w:r>
              <w:t>Field verification</w:t>
            </w:r>
          </w:p>
        </w:tc>
        <w:tc>
          <w:tcPr>
            <w:tcW w:type="dxa" w:w="4680"/>
          </w:tcPr>
          <w:p>
            <w:r>
              <w:t>Enumerator / M&amp;E Admin</w:t>
            </w:r>
          </w:p>
        </w:tc>
      </w:tr>
      <w:tr>
        <w:tc>
          <w:tcPr>
            <w:tcW w:type="dxa" w:w="4680"/>
          </w:tcPr>
          <w:p>
            <w:r>
              <w:t>Programme setup</w:t>
            </w:r>
          </w:p>
        </w:tc>
        <w:tc>
          <w:tcPr>
            <w:tcW w:type="dxa" w:w="4680"/>
          </w:tcPr>
          <w:p>
            <w:r>
              <w:t>Super Admin</w:t>
            </w:r>
          </w:p>
        </w:tc>
      </w:tr>
      <w:tr>
        <w:tc>
          <w:tcPr>
            <w:tcW w:type="dxa" w:w="4680"/>
          </w:tcPr>
          <w:p>
            <w:r>
              <w:t>Pitching templates and agreements</w:t>
            </w:r>
          </w:p>
        </w:tc>
        <w:tc>
          <w:tcPr>
            <w:tcW w:type="dxa" w:w="4680"/>
          </w:tcPr>
          <w:p>
            <w:r>
              <w:t>Super Admin</w:t>
            </w:r>
          </w:p>
        </w:tc>
      </w:tr>
      <w:tr>
        <w:tc>
          <w:tcPr>
            <w:tcW w:type="dxa" w:w="4680"/>
          </w:tcPr>
          <w:p>
            <w:r>
              <w:t>Final TEF application approve/reject</w:t>
            </w:r>
          </w:p>
        </w:tc>
        <w:tc>
          <w:tcPr>
            <w:tcW w:type="dxa" w:w="4680"/>
          </w:tcPr>
          <w:p>
            <w:r>
              <w:t>TEF Admin</w:t>
            </w:r>
          </w:p>
        </w:tc>
      </w:tr>
      <w:tr>
        <w:tc>
          <w:tcPr>
            <w:tcW w:type="dxa" w:w="4680"/>
          </w:tcPr>
          <w:p>
            <w:r>
              <w:t>Mentorship management</w:t>
            </w:r>
          </w:p>
        </w:tc>
        <w:tc>
          <w:tcPr>
            <w:tcW w:type="dxa" w:w="4680"/>
          </w:tcPr>
          <w:p>
            <w:r>
              <w:t>Mentor Admin</w:t>
            </w:r>
          </w:p>
        </w:tc>
      </w:tr>
    </w:tbl>
    <w:p/>
    <w:p>
      <w:pPr>
        <w:spacing w:before="120" w:after="120"/>
        <w:pBdr>
          <w:bottom w:val="single" w:sz="6" w:space="1" w:color="auto"/>
        </w:pBdr>
      </w:pPr>
    </w:p>
    <w:p>
      <w:pPr>
        <w:pStyle w:val="Heading1"/>
      </w:pPr>
      <w:r>
        <w:t>10. Recommended workflow</w:t>
      </w:r>
    </w:p>
    <w:p>
      <w:pPr>
        <w:pStyle w:val="ListNumber"/>
      </w:pPr>
      <w:r>
        <w:rPr>
          <w:b/>
        </w:rPr>
        <w:t>Set up users</w:t>
      </w:r>
      <w:r>
        <w:t xml:space="preserve"> — create reviewer and QA accounts; configure reviewer–QA mapping.</w:t>
      </w:r>
    </w:p>
    <w:p>
      <w:pPr>
        <w:pStyle w:val="ListNumber"/>
      </w:pPr>
      <w:r>
        <w:rPr>
          <w:b/>
        </w:rPr>
        <w:t>Configure review criteria</w:t>
      </w:r>
      <w:r>
        <w:t xml:space="preserve"> per programme before pitching starts.</w:t>
      </w:r>
    </w:p>
    <w:p>
      <w:pPr>
        <w:pStyle w:val="ListNumber"/>
      </w:pPr>
      <w:r>
        <w:rPr>
          <w:b/>
        </w:rPr>
        <w:t>Monitor dashboard</w:t>
      </w:r>
      <w:r>
        <w:t xml:space="preserve"> — watch Assigned vs Not Reviewed counts.</w:t>
      </w:r>
    </w:p>
    <w:p>
      <w:pPr>
        <w:pStyle w:val="ListNumber"/>
      </w:pPr>
      <w:r>
        <w:rPr>
          <w:b/>
        </w:rPr>
        <w:t>Assign Applications</w:t>
      </w:r>
      <w:r>
        <w:t xml:space="preserve"> as they arrive from TEF workflow.</w:t>
      </w:r>
    </w:p>
    <w:p>
      <w:pPr>
        <w:pStyle w:val="ListNumber"/>
      </w:pPr>
      <w:r>
        <w:rPr>
          <w:b/>
        </w:rPr>
        <w:t>Reassign</w:t>
      </w:r>
      <w:r>
        <w:t xml:space="preserve"> when reviewers are overloaded or unavailable.</w:t>
      </w:r>
    </w:p>
    <w:p>
      <w:pPr>
        <w:pStyle w:val="ListNumber"/>
      </w:pPr>
      <w:r>
        <w:rPr>
          <w:b/>
        </w:rPr>
        <w:t>Review and approve</w:t>
      </w:r>
      <w:r>
        <w:t xml:space="preserve"> on the third tab when reviewer work is complete.</w:t>
      </w:r>
    </w:p>
    <w:p>
      <w:pPr>
        <w:pStyle w:val="ListNumber"/>
      </w:pPr>
      <w:r>
        <w:rPr>
          <w:b/>
        </w:rPr>
        <w:t>Manage pitching</w:t>
      </w:r>
      <w:r>
        <w:t xml:space="preserve"> assignments and approvals in parallel during pitching season.</w:t>
      </w:r>
    </w:p>
    <w:p>
      <w:pPr>
        <w:pStyle w:val="ListNumber"/>
      </w:pPr>
      <w:r>
        <w:rPr>
          <w:b/>
        </w:rPr>
        <w:t>Deactivate</w:t>
      </w:r>
      <w:r>
        <w:t xml:space="preserve"> users who leave the programme.</w:t>
      </w:r>
    </w:p>
    <w:p>
      <w:pPr>
        <w:spacing w:before="120" w:after="120"/>
        <w:pBdr>
          <w:bottom w:val="single" w:sz="6" w:space="1" w:color="auto"/>
        </w:pBdr>
      </w:pPr>
    </w:p>
    <w:p>
      <w:pPr>
        <w:pStyle w:val="Heading1"/>
      </w:pPr>
      <w:r>
        <w:t>11. Tips</w:t>
      </w:r>
    </w:p>
    <w:p>
      <w:pPr>
        <w:pStyle w:val="ListBullet"/>
      </w:pPr>
      <w:r>
        <w:t>Balance assignments using dashboard breakdowns by country and grade.</w:t>
      </w:r>
    </w:p>
    <w:p>
      <w:pPr>
        <w:pStyle w:val="ListBullet"/>
      </w:pPr>
      <w:r>
        <w:t xml:space="preserve">Keep </w:t>
      </w:r>
      <w:r>
        <w:rPr>
          <w:b/>
        </w:rPr>
        <w:t>QA mapping</w:t>
      </w:r>
      <w:r>
        <w:t xml:space="preserve"> up to date—pitching assignments depend on it.</w:t>
      </w:r>
    </w:p>
    <w:p>
      <w:pPr>
        <w:pStyle w:val="ListBullet"/>
      </w:pPr>
      <w:r>
        <w:t>Deactivate users instead of deleting when someone is temporarily unavailable.</w:t>
      </w:r>
    </w:p>
    <w:p>
      <w:pPr>
        <w:pStyle w:val="ListBullet"/>
      </w:pPr>
      <w:r>
        <w:t xml:space="preserve">Use </w:t>
      </w:r>
      <w:r>
        <w:rPr>
          <w:b/>
        </w:rPr>
        <w:t>Shortlisted Applications</w:t>
      </w:r>
      <w:r>
        <w:t xml:space="preserve"> bulk tools for large cohort processing.</w:t>
      </w:r>
    </w:p>
    <w:p>
      <w:pPr>
        <w:pStyle w:val="ListBullet"/>
      </w:pPr>
      <w:r>
        <w:t xml:space="preserve">Coordinate with </w:t>
      </w:r>
      <w:r>
        <w:rPr>
          <w:b/>
        </w:rPr>
        <w:t>TEF Admin</w:t>
      </w:r>
      <w:r>
        <w:t xml:space="preserve"> on when applications are ready for external assignment.</w:t>
      </w:r>
    </w:p>
    <w:p>
      <w:pPr>
        <w:spacing w:before="120" w:after="120"/>
        <w:pBdr>
          <w:bottom w:val="single" w:sz="6" w:space="1" w:color="auto"/>
        </w:pBdr>
      </w:pPr>
    </w:p>
    <w:p>
      <w:pPr>
        <w:pStyle w:val="Heading1"/>
      </w:pPr>
      <w:r>
        <w:t>12. 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**External Reviewer / EY**</w:t>
            </w:r>
          </w:p>
        </w:tc>
        <w:tc>
          <w:tcPr>
            <w:tcW w:type="dxa" w:w="4680"/>
          </w:tcPr>
          <w:p>
            <w:r>
              <w:t>Third-party review organisation</w:t>
            </w:r>
          </w:p>
        </w:tc>
      </w:tr>
      <w:tr>
        <w:tc>
          <w:tcPr>
            <w:tcW w:type="dxa" w:w="4680"/>
          </w:tcPr>
          <w:p>
            <w:r>
              <w:t>**Reviewer**</w:t>
            </w:r>
          </w:p>
        </w:tc>
        <w:tc>
          <w:tcPr>
            <w:tcW w:type="dxa" w:w="4680"/>
          </w:tcPr>
          <w:p>
            <w:r>
              <w:t>Staff who complete first-pass application and pitching review</w:t>
            </w:r>
          </w:p>
        </w:tc>
      </w:tr>
      <w:tr>
        <w:tc>
          <w:tcPr>
            <w:tcW w:type="dxa" w:w="4680"/>
          </w:tcPr>
          <w:p>
            <w:r>
              <w:t>**QA**</w:t>
            </w:r>
          </w:p>
        </w:tc>
        <w:tc>
          <w:tcPr>
            <w:tcW w:type="dxa" w:w="4680"/>
          </w:tcPr>
          <w:p>
            <w:r>
              <w:t>Quality assurance reviewer who checks reviewer work</w:t>
            </w:r>
          </w:p>
        </w:tc>
      </w:tr>
      <w:tr>
        <w:tc>
          <w:tcPr>
            <w:tcW w:type="dxa" w:w="4680"/>
          </w:tcPr>
          <w:p>
            <w:r>
              <w:t>**Review criteria**</w:t>
            </w:r>
          </w:p>
        </w:tc>
        <w:tc>
          <w:tcPr>
            <w:tcW w:type="dxa" w:w="4680"/>
          </w:tcPr>
          <w:p>
            <w:r>
              <w:t>Yes/no questions for pitching review</w:t>
            </w:r>
          </w:p>
        </w:tc>
      </w:tr>
      <w:tr>
        <w:tc>
          <w:tcPr>
            <w:tcW w:type="dxa" w:w="4680"/>
          </w:tcPr>
          <w:p>
            <w:r>
              <w:t>**Shortlisted**</w:t>
            </w:r>
          </w:p>
        </w:tc>
        <w:tc>
          <w:tcPr>
            <w:tcW w:type="dxa" w:w="4680"/>
          </w:tcPr>
          <w:p>
            <w:r>
              <w:t>Entrepreneurs selected for next programme stage</w:t>
            </w:r>
          </w:p>
        </w:tc>
      </w:tr>
      <w:tr>
        <w:tc>
          <w:tcPr>
            <w:tcW w:type="dxa" w:w="4680"/>
          </w:tcPr>
          <w:p>
            <w:r>
              <w:t>**In Review**</w:t>
            </w:r>
          </w:p>
        </w:tc>
        <w:tc>
          <w:tcPr>
            <w:tcW w:type="dxa" w:w="4680"/>
          </w:tcPr>
          <w:p>
            <w:r>
              <w:t>Application is in active review workflow</w:t>
            </w:r>
          </w:p>
        </w:tc>
      </w:tr>
    </w:tbl>
    <w:p/>
    <w:p>
      <w:pPr>
        <w:spacing w:before="120" w:after="120"/>
        <w:pBdr>
          <w:bottom w:val="single" w:sz="6" w:space="1" w:color="auto"/>
        </w:pBdr>
      </w:pPr>
    </w:p>
    <w:p>
      <w:pPr>
        <w:pStyle w:val="Heading1"/>
      </w:pPr>
      <w:r>
        <w:t>13. Getting help</w:t>
      </w:r>
    </w:p>
    <w:p>
      <w:r>
        <w:t xml:space="preserve">Contact your </w:t>
      </w:r>
      <w:r>
        <w:rPr>
          <w:b/>
        </w:rPr>
        <w:t>TEF Super Admin</w:t>
      </w:r>
      <w:r>
        <w:t xml:space="preserve"> or programme lead if you:</w:t>
      </w:r>
    </w:p>
    <w:p>
      <w:pPr>
        <w:pStyle w:val="ListBullet"/>
      </w:pPr>
      <w:r>
        <w:t>Cannot see applications expected for assignment</w:t>
      </w:r>
    </w:p>
    <w:p>
      <w:pPr>
        <w:pStyle w:val="ListBullet"/>
      </w:pPr>
      <w:r>
        <w:t>Need new programmes added to review criteria</w:t>
      </w:r>
    </w:p>
    <w:p>
      <w:pPr>
        <w:pStyle w:val="ListBullet"/>
      </w:pPr>
      <w:r>
        <w:t>Encounter errors on bulk shortlisted uploads</w:t>
      </w:r>
    </w:p>
    <w:p>
      <w:pPr>
        <w:pStyle w:val="ListBullet"/>
      </w:pPr>
      <w:r>
        <w:t>Require pitching features to be enabled</w:t>
      </w:r>
    </w:p>
    <w:p>
      <w:pPr>
        <w:spacing w:before="120" w:after="120"/>
        <w:pBdr>
          <w:bottom w:val="single" w:sz="6" w:space="1" w:color="auto"/>
        </w:pBdr>
      </w:pPr>
    </w:p>
    <w:p>
      <w:r>
        <w:rPr>
          <w:i/>
        </w:rPr>
        <w:t>Pitching menu items appear only when pitching is enabled for your organisation. If Pitching Management is missing, contact your platform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