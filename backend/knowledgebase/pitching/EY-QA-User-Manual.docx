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829562" wp14:textId="77777777">
      <w:pPr>
        <w:pStyle w:val="Title"/>
      </w:pPr>
      <w:r>
        <w:t>TEFConnect Admin Portal — External Reviewer QA User Manual</w:t>
      </w:r>
    </w:p>
    <w:p xmlns:wp14="http://schemas.microsoft.com/office/word/2010/wordml" w14:paraId="593879FA" wp14:textId="77777777">
      <w:r>
        <w:rPr>
          <w:b/>
        </w:rPr>
        <w:t>Document version:</w:t>
      </w:r>
      <w:r>
        <w:t xml:space="preserve"> 1.0</w:t>
      </w:r>
    </w:p>
    <w:p xmlns:wp14="http://schemas.microsoft.com/office/word/2010/wordml" w14:paraId="3937DAC1" wp14:textId="77777777">
      <w:r>
        <w:rPr>
          <w:b/>
        </w:rPr>
        <w:t>Audience:</w:t>
      </w:r>
      <w:r>
        <w:t xml:space="preserve"> External Reviewer Users with </w:t>
      </w:r>
      <w:r>
        <w:rPr>
          <w:b/>
        </w:rPr>
        <w:t>QA</w:t>
      </w:r>
      <w:r>
        <w:t xml:space="preserve"> account type</w:t>
      </w:r>
    </w:p>
    <w:p xmlns:wp14="http://schemas.microsoft.com/office/word/2010/wordml" w14:paraId="2EDA3602" wp14:textId="77777777">
      <w:r>
        <w:rPr>
          <w:b/>
        </w:rPr>
        <w:t>Login profile:</w:t>
      </w:r>
      <w:r>
        <w:t xml:space="preserve"> </w:t>
      </w:r>
      <w:r>
        <w:rPr>
          <w:b/>
        </w:rPr>
        <w:t>External Reviewer User/QA</w:t>
      </w:r>
      <w:r>
        <w:t xml:space="preserve"> (your account is configured as QA, not Reviewer)</w:t>
      </w:r>
    </w:p>
    <w:p xmlns:wp14="http://schemas.microsoft.com/office/word/2010/wordml" w14:paraId="672A6659" wp14:textId="7AA03410">
      <w:pPr>
        <w:spacing w:before="120" w:after="120"/>
        <w:pBdr>
          <w:bottom w:val="single" w:color="auto" w:sz="6" w:space="1"/>
        </w:pBdr>
      </w:pPr>
      <w:r w:rsidRPr="51EB6440" w:rsidR="51EB6440">
        <w:rPr>
          <w:b w:val="1"/>
          <w:bCs w:val="1"/>
        </w:rPr>
        <w:t>Purpose:</w:t>
      </w:r>
      <w:r w:rsidR="51EB6440">
        <w:rPr/>
        <w:t xml:space="preserve"> Guide you through quality-assurance review of applications and pitching after external reviewers have completed their first pass.</w:t>
      </w:r>
    </w:p>
    <w:p xmlns:wp14="http://schemas.microsoft.com/office/word/2010/wordml" w14:paraId="1C8676B9" wp14:textId="77777777">
      <w:pPr>
        <w:pStyle w:val="Heading1"/>
      </w:pPr>
      <w:r>
        <w:t>1. About your role</w:t>
      </w:r>
    </w:p>
    <w:p xmlns:wp14="http://schemas.microsoft.com/office/word/2010/wordml" w14:paraId="79CC5273" wp14:textId="77777777">
      <w:r>
        <w:t xml:space="preserve">As an </w:t>
      </w:r>
      <w:r>
        <w:rPr>
          <w:b/>
        </w:rPr>
        <w:t>External Reviewer QA</w:t>
      </w:r>
      <w:r>
        <w:t xml:space="preserve"> user, you perform </w:t>
      </w:r>
      <w:r>
        <w:rPr>
          <w:b/>
        </w:rPr>
        <w:t>quality assurance</w:t>
      </w:r>
      <w:r>
        <w:t xml:space="preserve"> on work already reviewed by external reviewers. You verify scores and feedback, complete QA-specific review steps on applications, and submit QA review criteria responses on pitching assignments.</w:t>
      </w:r>
    </w:p>
    <w:p xmlns:wp14="http://schemas.microsoft.com/office/word/2010/wordml" w14:paraId="0A37501D" wp14:textId="3CA3D688">
      <w:pPr>
        <w:spacing w:before="120" w:after="120"/>
        <w:pBdr>
          <w:bottom w:val="single" w:color="auto" w:sz="6" w:space="1"/>
        </w:pBdr>
      </w:pPr>
      <w:r w:rsidR="51EB6440">
        <w:rPr/>
        <w:t xml:space="preserve">You are typically </w:t>
      </w:r>
      <w:r w:rsidRPr="51EB6440" w:rsidR="51EB6440">
        <w:rPr>
          <w:b w:val="1"/>
          <w:bCs w:val="1"/>
        </w:rPr>
        <w:t>paired with one or more reviewers</w:t>
      </w:r>
      <w:r w:rsidR="51EB6440">
        <w:rPr/>
        <w:t xml:space="preserve"> by your External Reviewer Admin. You only see </w:t>
      </w:r>
      <w:r w:rsidRPr="51EB6440" w:rsidR="51EB6440">
        <w:rPr>
          <w:b w:val="1"/>
          <w:bCs w:val="1"/>
        </w:rPr>
        <w:t>your own QA assignments</w:t>
      </w:r>
      <w:r w:rsidR="51EB6440">
        <w:rPr/>
        <w:t>.</w:t>
      </w:r>
    </w:p>
    <w:p xmlns:wp14="http://schemas.microsoft.com/office/word/2010/wordml" w14:paraId="16341879" wp14:textId="77777777">
      <w:pPr>
        <w:pStyle w:val="Heading1"/>
      </w:pPr>
      <w:r>
        <w:t>2. Signing in</w:t>
      </w:r>
    </w:p>
    <w:p xmlns:wp14="http://schemas.microsoft.com/office/word/2010/wordml" w14:paraId="38ECA4E1" wp14:textId="77777777">
      <w:pPr>
        <w:pStyle w:val="ListNumber"/>
      </w:pPr>
      <w:r>
        <w:t>Open the TEFConnect Admin Portal in your web browser.</w:t>
      </w:r>
    </w:p>
    <w:p xmlns:wp14="http://schemas.microsoft.com/office/word/2010/wordml" w14:paraId="3A8DA341" wp14:textId="77777777">
      <w:pPr>
        <w:pStyle w:val="ListNumber"/>
      </w:pPr>
      <w:r>
        <w:t xml:space="preserve">Select </w:t>
      </w:r>
      <w:r>
        <w:rPr>
          <w:b/>
        </w:rPr>
        <w:t>External Reviewer User/QA</w:t>
      </w:r>
      <w:r>
        <w:t xml:space="preserve"> as your </w:t>
      </w:r>
      <w:r>
        <w:rPr>
          <w:b/>
        </w:rPr>
        <w:t>Profile Type</w:t>
      </w:r>
      <w:r>
        <w:t>.</w:t>
      </w:r>
    </w:p>
    <w:p xmlns:wp14="http://schemas.microsoft.com/office/word/2010/wordml" w14:paraId="29419CC6" wp14:textId="77777777"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 xmlns:wp14="http://schemas.microsoft.com/office/word/2010/wordml" w14:paraId="711C3533" wp14:textId="77777777"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 xmlns:wp14="http://schemas.microsoft.com/office/word/2010/wordml" w14:paraId="412E7443" wp14:textId="77777777">
      <w:r>
        <w:t xml:space="preserve">Your header will show your role as </w:t>
      </w:r>
      <w:r>
        <w:rPr>
          <w:b/>
        </w:rPr>
        <w:t>EY User - QA</w:t>
      </w:r>
      <w:r>
        <w:t xml:space="preserve"> (or similar).</w:t>
      </w:r>
    </w:p>
    <w:p xmlns:wp14="http://schemas.microsoft.com/office/word/2010/wordml" w14:paraId="106D0AD8" wp14:textId="77777777">
      <w:r>
        <w:t xml:space="preserve">You will arrive at the </w:t>
      </w:r>
      <w:r>
        <w:rPr>
          <w:b/>
        </w:rPr>
        <w:t>Dashboard</w:t>
      </w:r>
      <w:r>
        <w:t>.</w:t>
      </w:r>
    </w:p>
    <w:p xmlns:wp14="http://schemas.microsoft.com/office/word/2010/wordml" w14:paraId="5DAB6C7B" wp14:textId="0A95475B">
      <w:pPr>
        <w:spacing w:before="120" w:after="120"/>
        <w:pBdr>
          <w:bottom w:val="single" w:color="auto" w:sz="6" w:space="1"/>
        </w:pBdr>
      </w:pPr>
      <w:r w:rsidRPr="51EB6440" w:rsidR="51EB6440">
        <w:rPr>
          <w:b w:val="1"/>
          <w:bCs w:val="1"/>
        </w:rPr>
        <w:t>To sign out:</w:t>
      </w:r>
      <w:r w:rsidR="51EB6440">
        <w:rPr/>
        <w:t xml:space="preserve"> Profile menu → </w:t>
      </w:r>
      <w:r w:rsidRPr="51EB6440" w:rsidR="51EB6440">
        <w:rPr>
          <w:b w:val="1"/>
          <w:bCs w:val="1"/>
        </w:rPr>
        <w:t>Logout</w:t>
      </w:r>
      <w:r w:rsidR="51EB6440">
        <w:rPr/>
        <w:t xml:space="preserve"> → confirm.</w:t>
      </w:r>
    </w:p>
    <w:p xmlns:wp14="http://schemas.microsoft.com/office/word/2010/wordml" w14:paraId="0C405CB4" wp14:textId="77777777">
      <w:pPr>
        <w:pStyle w:val="Heading1"/>
      </w:pPr>
      <w:r>
        <w:t>3. Your navigation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2A68AF44" wp14:textId="77777777">
        <w:tc>
          <w:tcPr>
            <w:tcW w:w="4680" w:type="dxa"/>
          </w:tcPr>
          <w:p w14:paraId="55B4FAD7" wp14:textId="77777777">
            <w:r>
              <w:rPr>
                <w:b/>
              </w:rPr>
              <w:t>Menu section</w:t>
            </w:r>
          </w:p>
        </w:tc>
        <w:tc>
          <w:tcPr>
            <w:tcW w:w="4680" w:type="dxa"/>
          </w:tcPr>
          <w:p w14:paraId="37EE8412" wp14:textId="77777777">
            <w:r>
              <w:rPr>
                <w:b/>
              </w:rPr>
              <w:t>Sub-items</w:t>
            </w:r>
          </w:p>
        </w:tc>
      </w:tr>
      <w:tr xmlns:wp14="http://schemas.microsoft.com/office/word/2010/wordml" w14:paraId="37EEB75C" wp14:textId="77777777">
        <w:tc>
          <w:tcPr>
            <w:tcW w:w="4680" w:type="dxa"/>
          </w:tcPr>
          <w:p w14:paraId="39B79139" wp14:textId="77777777">
            <w:r>
              <w:t>**Dashboard**</w:t>
            </w:r>
          </w:p>
        </w:tc>
        <w:tc>
          <w:tcPr>
            <w:tcW w:w="4680" w:type="dxa"/>
          </w:tcPr>
          <w:p w14:paraId="3FC89513" wp14:textId="77777777">
            <w:r>
              <w:t>**Application** and **Pitching** (when pitching is enabled)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6A05A809" wp14:textId="72D26BB3">
      <w:pPr>
        <w:spacing w:before="120" w:after="120"/>
        <w:pBdr>
          <w:bottom w:val="single" w:color="auto" w:sz="6" w:space="1"/>
        </w:pBdr>
      </w:pPr>
      <w:r w:rsidR="51EB6440">
        <w:rPr/>
        <w:t>You will not see user management, assignment screens, or review criteria configuration.</w:t>
      </w:r>
    </w:p>
    <w:p xmlns:wp14="http://schemas.microsoft.com/office/word/2010/wordml" w14:paraId="154E7853" wp14:textId="77777777">
      <w:pPr>
        <w:pStyle w:val="Heading1"/>
      </w:pPr>
      <w:r>
        <w:t>4. How QA differs from Reviewer</w:t>
      </w:r>
    </w:p>
    <w:p xmlns:wp14="http://schemas.microsoft.com/office/word/2010/wordml" w14:paraId="44A26DC2" wp14:textId="77777777">
      <w:r>
        <w:t xml:space="preserve">This is important—QA screens use </w:t>
      </w:r>
      <w:r>
        <w:rPr>
          <w:b/>
        </w:rPr>
        <w:t>different labels</w:t>
      </w:r>
      <w:r>
        <w:t xml:space="preserve"> than reviewer screens: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4349C37" wp14:textId="77777777">
        <w:tc>
          <w:tcPr>
            <w:tcW w:w="3120" w:type="dxa"/>
          </w:tcPr>
          <w:p w14:paraId="05BB762B" wp14:textId="77777777">
            <w:r>
              <w:rPr>
                <w:b/>
              </w:rPr>
              <w:t>Screen area</w:t>
            </w:r>
          </w:p>
        </w:tc>
        <w:tc>
          <w:tcPr>
            <w:tcW w:w="3120" w:type="dxa"/>
          </w:tcPr>
          <w:p w14:paraId="7778B5C8" wp14:textId="77777777">
            <w:r>
              <w:rPr>
                <w:b/>
              </w:rPr>
              <w:t>Reviewer sees</w:t>
            </w:r>
          </w:p>
        </w:tc>
        <w:tc>
          <w:tcPr>
            <w:tcW w:w="3120" w:type="dxa"/>
          </w:tcPr>
          <w:p w14:paraId="67F31CCC" wp14:textId="77777777">
            <w:r>
              <w:rPr>
                <w:b/>
              </w:rPr>
              <w:t>QA sees (you)</w:t>
            </w:r>
          </w:p>
        </w:tc>
      </w:tr>
      <w:tr xmlns:wp14="http://schemas.microsoft.com/office/word/2010/wordml" w14:paraId="11F769D7" wp14:textId="77777777">
        <w:tc>
          <w:tcPr>
            <w:tcW w:w="3120" w:type="dxa"/>
          </w:tcPr>
          <w:p w14:paraId="5805DF6B" wp14:textId="77777777">
            <w:r>
              <w:t>Application dashboard</w:t>
            </w:r>
          </w:p>
        </w:tc>
        <w:tc>
          <w:tcPr>
            <w:tcW w:w="3120" w:type="dxa"/>
          </w:tcPr>
          <w:p w14:paraId="24FB7F19" wp14:textId="77777777">
            <w:r>
              <w:t>**Pending**</w:t>
            </w:r>
          </w:p>
        </w:tc>
        <w:tc>
          <w:tcPr>
            <w:tcW w:w="3120" w:type="dxa"/>
          </w:tcPr>
          <w:p w14:paraId="690A696B" wp14:textId="77777777">
            <w:r>
              <w:t>**Pending Review**</w:t>
            </w:r>
          </w:p>
        </w:tc>
      </w:tr>
      <w:tr xmlns:wp14="http://schemas.microsoft.com/office/word/2010/wordml" w14:paraId="6FEB3A4A" wp14:textId="77777777">
        <w:tc>
          <w:tcPr>
            <w:tcW w:w="3120" w:type="dxa"/>
          </w:tcPr>
          <w:p w14:paraId="7C2E242F" wp14:textId="77777777">
            <w:r>
              <w:t>Application list filter</w:t>
            </w:r>
          </w:p>
        </w:tc>
        <w:tc>
          <w:tcPr>
            <w:tcW w:w="3120" w:type="dxa"/>
          </w:tcPr>
          <w:p w14:paraId="3BDD7E91" wp14:textId="77777777">
            <w:r>
              <w:t>Pending</w:t>
            </w:r>
          </w:p>
        </w:tc>
        <w:tc>
          <w:tcPr>
            <w:tcW w:w="3120" w:type="dxa"/>
          </w:tcPr>
          <w:p w14:paraId="110B8C2C" wp14:textId="77777777">
            <w:r>
              <w:t>**Pending Review**</w:t>
            </w:r>
          </w:p>
        </w:tc>
      </w:tr>
      <w:tr xmlns:wp14="http://schemas.microsoft.com/office/word/2010/wordml" w14:paraId="60BB3949" wp14:textId="77777777">
        <w:tc>
          <w:tcPr>
            <w:tcW w:w="3120" w:type="dxa"/>
          </w:tcPr>
          <w:p w14:paraId="7F352595" wp14:textId="77777777">
            <w:r>
              <w:t>Pitching responses bucket</w:t>
            </w:r>
          </w:p>
        </w:tc>
        <w:tc>
          <w:tcPr>
            <w:tcW w:w="3120" w:type="dxa"/>
          </w:tcPr>
          <w:p w14:paraId="5634C877" wp14:textId="77777777">
            <w:r>
              <w:t>EY Reviewer</w:t>
            </w:r>
          </w:p>
        </w:tc>
        <w:tc>
          <w:tcPr>
            <w:tcW w:w="3120" w:type="dxa"/>
          </w:tcPr>
          <w:p w14:paraId="5AFFED00" wp14:textId="77777777">
            <w:r>
              <w:t>**EY QA**</w:t>
            </w:r>
          </w:p>
        </w:tc>
      </w:tr>
      <w:tr xmlns:wp14="http://schemas.microsoft.com/office/word/2010/wordml" w14:paraId="45C57F14" wp14:textId="77777777">
        <w:tc>
          <w:tcPr>
            <w:tcW w:w="3120" w:type="dxa"/>
          </w:tcPr>
          <w:p w14:paraId="1D064973" wp14:textId="77777777">
            <w:r>
              <w:t>When you work</w:t>
            </w:r>
          </w:p>
        </w:tc>
        <w:tc>
          <w:tcPr>
            <w:tcW w:w="3120" w:type="dxa"/>
          </w:tcPr>
          <w:p w14:paraId="5A0A0A0E" wp14:textId="77777777">
            <w:r>
              <w:t>First pass on new assignments</w:t>
            </w:r>
          </w:p>
        </w:tc>
        <w:tc>
          <w:tcPr>
            <w:tcW w:w="3120" w:type="dxa"/>
          </w:tcPr>
          <w:p w14:paraId="363A4C58" wp14:textId="77777777">
            <w:r>
              <w:t>After reviewer has submitted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41C8F396" wp14:textId="4DA525E3">
      <w:pPr>
        <w:spacing w:before="120" w:after="120"/>
        <w:pBdr>
          <w:bottom w:val="single" w:color="auto" w:sz="6" w:space="1"/>
        </w:pBdr>
      </w:pPr>
      <w:r w:rsidR="51EB6440">
        <w:rPr/>
        <w:t xml:space="preserve">If your dashboard shows </w:t>
      </w:r>
      <w:r w:rsidRPr="51EB6440" w:rsidR="51EB6440">
        <w:rPr>
          <w:b w:val="1"/>
          <w:bCs w:val="1"/>
        </w:rPr>
        <w:t>Pending</w:t>
      </w:r>
      <w:r w:rsidR="51EB6440">
        <w:rPr/>
        <w:t xml:space="preserve"> (not </w:t>
      </w:r>
      <w:r w:rsidRPr="51EB6440" w:rsidR="51EB6440">
        <w:rPr>
          <w:b w:val="1"/>
          <w:bCs w:val="1"/>
        </w:rPr>
        <w:t>Pending Review</w:t>
      </w:r>
      <w:r w:rsidR="51EB6440">
        <w:rPr/>
        <w:t xml:space="preserve">), your account may be a Reviewer—use the </w:t>
      </w:r>
      <w:r w:rsidRPr="51EB6440" w:rsidR="51EB6440">
        <w:rPr>
          <w:b w:val="1"/>
          <w:bCs w:val="1"/>
        </w:rPr>
        <w:t>EY Reviewer User Manual</w:t>
      </w:r>
      <w:r w:rsidR="51EB6440">
        <w:rPr/>
        <w:t xml:space="preserve"> instead.</w:t>
      </w:r>
    </w:p>
    <w:p xmlns:wp14="http://schemas.microsoft.com/office/word/2010/wordml" w14:paraId="6BD6B32D" wp14:textId="77777777">
      <w:pPr>
        <w:pStyle w:val="Heading1"/>
      </w:pPr>
      <w:r>
        <w:t>5. Application workflow</w:t>
      </w:r>
    </w:p>
    <w:p xmlns:wp14="http://schemas.microsoft.com/office/word/2010/wordml" w14:paraId="4D54117B" wp14:textId="77777777">
      <w:pPr>
        <w:pStyle w:val="Heading2"/>
      </w:pPr>
      <w:r>
        <w:t>5.1 Dashboard — Application</w:t>
      </w:r>
    </w:p>
    <w:p xmlns:wp14="http://schemas.microsoft.com/office/word/2010/wordml" w14:paraId="7C260690" wp14:textId="77777777">
      <w:r>
        <w:t xml:space="preserve">Open </w:t>
      </w:r>
      <w:r>
        <w:rPr>
          <w:b/>
        </w:rPr>
        <w:t>Dashboard</w:t>
      </w:r>
      <w:r>
        <w:t xml:space="preserve"> → </w:t>
      </w:r>
      <w:r>
        <w:rPr>
          <w:b/>
        </w:rPr>
        <w:t>Application</w:t>
      </w:r>
      <w:r>
        <w:t>.</w:t>
      </w:r>
    </w:p>
    <w:p xmlns:wp14="http://schemas.microsoft.com/office/word/2010/wordml" w14:paraId="01349B5B" wp14:textId="77777777">
      <w:r>
        <w:t>Two cards summarise your workload: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4627061" wp14:textId="77777777">
        <w:tc>
          <w:tcPr>
            <w:tcW w:w="3120" w:type="dxa"/>
          </w:tcPr>
          <w:p w14:paraId="6ADE68AF" wp14:textId="77777777">
            <w:r>
              <w:rPr>
                <w:b/>
              </w:rPr>
              <w:t>Card</w:t>
            </w:r>
          </w:p>
        </w:tc>
        <w:tc>
          <w:tcPr>
            <w:tcW w:w="3120" w:type="dxa"/>
          </w:tcPr>
          <w:p w14:paraId="0FBE1196" wp14:textId="77777777">
            <w:r>
              <w:rPr>
                <w:b/>
              </w:rPr>
              <w:t>Meaning</w:t>
            </w:r>
          </w:p>
        </w:tc>
        <w:tc>
          <w:tcPr>
            <w:tcW w:w="3120" w:type="dxa"/>
          </w:tcPr>
          <w:p w14:paraId="23A572F5" wp14:textId="77777777">
            <w:r>
              <w:rPr>
                <w:b/>
              </w:rPr>
              <w:t>Opens</w:t>
            </w:r>
          </w:p>
        </w:tc>
      </w:tr>
      <w:tr xmlns:wp14="http://schemas.microsoft.com/office/word/2010/wordml" w14:paraId="2122FE47" wp14:textId="77777777">
        <w:tc>
          <w:tcPr>
            <w:tcW w:w="3120" w:type="dxa"/>
          </w:tcPr>
          <w:p w14:paraId="41FABFDE" wp14:textId="77777777">
            <w:r>
              <w:t>**Pending Review**</w:t>
            </w:r>
          </w:p>
        </w:tc>
        <w:tc>
          <w:tcPr>
            <w:tcW w:w="3120" w:type="dxa"/>
          </w:tcPr>
          <w:p w14:paraId="0FED3600" wp14:textId="77777777">
            <w:r>
              <w:t>Applications where the reviewer has submitted and QA is needed</w:t>
            </w:r>
          </w:p>
        </w:tc>
        <w:tc>
          <w:tcPr>
            <w:tcW w:w="3120" w:type="dxa"/>
          </w:tcPr>
          <w:p w14:paraId="34780A22" wp14:textId="77777777">
            <w:r>
              <w:t>List filtered to Pending Review</w:t>
            </w:r>
          </w:p>
        </w:tc>
      </w:tr>
      <w:tr xmlns:wp14="http://schemas.microsoft.com/office/word/2010/wordml" w14:paraId="4CC3B474" wp14:textId="77777777">
        <w:tc>
          <w:tcPr>
            <w:tcW w:w="3120" w:type="dxa"/>
          </w:tcPr>
          <w:p w14:paraId="356C20C6" wp14:textId="77777777">
            <w:r>
              <w:t>**Reviewed**</w:t>
            </w:r>
          </w:p>
        </w:tc>
        <w:tc>
          <w:tcPr>
            <w:tcW w:w="3120" w:type="dxa"/>
          </w:tcPr>
          <w:p w14:paraId="30878F5B" wp14:textId="77777777">
            <w:r>
              <w:t>QA reviews you have completed</w:t>
            </w:r>
          </w:p>
        </w:tc>
        <w:tc>
          <w:tcPr>
            <w:tcW w:w="3120" w:type="dxa"/>
          </w:tcPr>
          <w:p w14:paraId="073DEF8F" wp14:textId="77777777">
            <w:r>
              <w:t>List filtered to Reviewed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BBE3AF1" wp14:textId="77777777">
      <w:r>
        <w:t xml:space="preserve">There is </w:t>
      </w:r>
      <w:r>
        <w:rPr>
          <w:b/>
        </w:rPr>
        <w:t>no separate "Pending" card</w:t>
      </w:r>
      <w:r>
        <w:t xml:space="preserve"> for first-pass work—that is the reviewer's queue.</w:t>
      </w:r>
    </w:p>
    <w:p xmlns:wp14="http://schemas.microsoft.com/office/word/2010/wordml" w14:paraId="3441F9B8" wp14:textId="77777777">
      <w:pPr>
        <w:pStyle w:val="Heading2"/>
      </w:pPr>
      <w:r>
        <w:t>5.2 Application list</w:t>
      </w:r>
    </w:p>
    <w:p xmlns:wp14="http://schemas.microsoft.com/office/word/2010/wordml" w14:paraId="2946CBB1" wp14:textId="77777777">
      <w:pPr>
        <w:pStyle w:val="ListNumber"/>
      </w:pPr>
      <w:r>
        <w:t>Open from dashboard cards or the menu.</w:t>
      </w:r>
    </w:p>
    <w:p xmlns:wp14="http://schemas.microsoft.com/office/word/2010/wordml" w14:paraId="2E039445" wp14:textId="77777777">
      <w:pPr>
        <w:pStyle w:val="ListNumber"/>
      </w:pPr>
      <w:r>
        <w:t>Status filter options:</w:t>
      </w:r>
    </w:p>
    <w:p xmlns:wp14="http://schemas.microsoft.com/office/word/2010/wordml" w14:paraId="305D0753" wp14:textId="77777777">
      <w:pPr>
        <w:pStyle w:val="ListBullet"/>
      </w:pPr>
      <w:r>
        <w:rPr>
          <w:b/>
        </w:rPr>
        <w:t>Pending Review</w:t>
      </w:r>
    </w:p>
    <w:p xmlns:wp14="http://schemas.microsoft.com/office/word/2010/wordml" w14:paraId="4FF2B49E" wp14:textId="77777777">
      <w:pPr>
        <w:pStyle w:val="ListBullet"/>
      </w:pPr>
      <w:r>
        <w:rPr>
          <w:b/>
        </w:rPr>
        <w:t>Reviewed</w:t>
      </w:r>
    </w:p>
    <w:p xmlns:wp14="http://schemas.microsoft.com/office/word/2010/wordml" w14:paraId="36074A35" wp14:textId="77777777">
      <w:pPr>
        <w:pStyle w:val="ListNumber"/>
      </w:pPr>
      <w:r>
        <w:t xml:space="preserve">Select </w:t>
      </w:r>
      <w:r>
        <w:rPr>
          <w:b/>
        </w:rPr>
        <w:t>View</w:t>
      </w:r>
      <w:r>
        <w:t xml:space="preserve"> to open the application preview.</w:t>
      </w:r>
    </w:p>
    <w:p xmlns:wp14="http://schemas.microsoft.com/office/word/2010/wordml" w14:paraId="7DD24E04" wp14:textId="77777777">
      <w:pPr>
        <w:pStyle w:val="Heading2"/>
      </w:pPr>
      <w:r>
        <w:t>5.3 Complete QA review on an application</w:t>
      </w:r>
    </w:p>
    <w:p xmlns:wp14="http://schemas.microsoft.com/office/word/2010/wordml" w14:paraId="6BDAC7A4" wp14:textId="77777777">
      <w:pPr>
        <w:pStyle w:val="ListNumber"/>
      </w:pPr>
      <w:r>
        <w:t xml:space="preserve">Open a </w:t>
      </w:r>
      <w:r>
        <w:rPr>
          <w:b/>
        </w:rPr>
        <w:t>Pending Review</w:t>
      </w:r>
      <w:r>
        <w:t xml:space="preserve"> application.</w:t>
      </w:r>
    </w:p>
    <w:p xmlns:wp14="http://schemas.microsoft.com/office/word/2010/wordml" w14:paraId="05CF80BD" wp14:textId="77777777">
      <w:pPr>
        <w:pStyle w:val="ListNumber"/>
      </w:pPr>
      <w:r>
        <w:t>Read the entrepreneur's application details.</w:t>
      </w:r>
    </w:p>
    <w:p xmlns:wp14="http://schemas.microsoft.com/office/word/2010/wordml" w14:paraId="2053FA5A" wp14:textId="77777777">
      <w:pPr>
        <w:pStyle w:val="ListNumber"/>
      </w:pPr>
      <w:r>
        <w:t xml:space="preserve">Review the </w:t>
      </w:r>
      <w:r>
        <w:rPr>
          <w:b/>
        </w:rPr>
        <w:t>reviewer's submitted scores and comments</w:t>
      </w:r>
      <w:r>
        <w:t>.</w:t>
      </w:r>
    </w:p>
    <w:p xmlns:wp14="http://schemas.microsoft.com/office/word/2010/wordml" w14:paraId="1443FAFC" wp14:textId="77777777">
      <w:pPr>
        <w:pStyle w:val="ListNumber"/>
      </w:pPr>
      <w:r>
        <w:t xml:space="preserve">Complete your </w:t>
      </w:r>
      <w:r>
        <w:rPr>
          <w:b/>
        </w:rPr>
        <w:t>QA review</w:t>
      </w:r>
      <w:r>
        <w:t xml:space="preserve"> sections as shown on screen:</w:t>
      </w:r>
    </w:p>
    <w:p xmlns:wp14="http://schemas.microsoft.com/office/word/2010/wordml" w14:paraId="2E3DC77C" wp14:textId="77777777">
      <w:pPr>
        <w:pStyle w:val="ListBullet"/>
      </w:pPr>
      <w:r>
        <w:t>Confirm or adjust QA-specific fields.</w:t>
      </w:r>
    </w:p>
    <w:p xmlns:wp14="http://schemas.microsoft.com/office/word/2010/wordml" w14:paraId="781239FE" wp14:textId="77777777">
      <w:pPr>
        <w:pStyle w:val="ListBullet"/>
      </w:pPr>
      <w:r>
        <w:t>Add QA comments where required.</w:t>
      </w:r>
    </w:p>
    <w:p xmlns:wp14="http://schemas.microsoft.com/office/word/2010/wordml" w14:paraId="79433FB3" wp14:textId="77777777">
      <w:pPr>
        <w:pStyle w:val="ListNumber"/>
      </w:pPr>
      <w:r>
        <w:rPr>
          <w:b/>
        </w:rPr>
        <w:t>Submit</w:t>
      </w:r>
      <w:r>
        <w:t xml:space="preserve"> when all required fields are complete.</w:t>
      </w:r>
    </w:p>
    <w:p xmlns:wp14="http://schemas.microsoft.com/office/word/2010/wordml" w14:paraId="0D0B940D" wp14:textId="1480C412">
      <w:pPr>
        <w:spacing w:before="120" w:after="120"/>
        <w:pBdr>
          <w:bottom w:val="single" w:color="auto" w:sz="6" w:space="1"/>
        </w:pBdr>
      </w:pPr>
      <w:r w:rsidR="51EB6440">
        <w:rPr/>
        <w:t xml:space="preserve">The application moves to your </w:t>
      </w:r>
      <w:r w:rsidRPr="51EB6440" w:rsidR="51EB6440">
        <w:rPr>
          <w:b w:val="1"/>
          <w:bCs w:val="1"/>
        </w:rPr>
        <w:t>Reviewed</w:t>
      </w:r>
      <w:r w:rsidR="51EB6440">
        <w:rPr/>
        <w:t xml:space="preserve"> list after submission.</w:t>
      </w:r>
    </w:p>
    <w:p xmlns:wp14="http://schemas.microsoft.com/office/word/2010/wordml" w14:paraId="1AF72EC5" wp14:textId="77777777">
      <w:pPr>
        <w:pStyle w:val="Heading1"/>
      </w:pPr>
      <w:r>
        <w:t>6. Pitching workflow (when enabled)</w:t>
      </w:r>
    </w:p>
    <w:p xmlns:wp14="http://schemas.microsoft.com/office/word/2010/wordml" w14:paraId="2B0AEF4F" wp14:textId="77777777">
      <w:pPr>
        <w:pStyle w:val="Heading2"/>
      </w:pPr>
      <w:r>
        <w:t>6.1 Dashboard — Pitching</w:t>
      </w:r>
    </w:p>
    <w:p xmlns:wp14="http://schemas.microsoft.com/office/word/2010/wordml" w14:paraId="62F39E5C" wp14:textId="77777777">
      <w:r>
        <w:t xml:space="preserve">Open </w:t>
      </w:r>
      <w:r>
        <w:rPr>
          <w:b/>
        </w:rPr>
        <w:t>Dashboard</w:t>
      </w:r>
      <w:r>
        <w:t xml:space="preserve"> → </w:t>
      </w:r>
      <w:r>
        <w:rPr>
          <w:b/>
        </w:rPr>
        <w:t>Pitching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163142D5" wp14:textId="77777777">
        <w:tc>
          <w:tcPr>
            <w:tcW w:w="4680" w:type="dxa"/>
          </w:tcPr>
          <w:p w14:paraId="58DB7518" wp14:textId="77777777">
            <w:r>
              <w:rPr>
                <w:b/>
              </w:rPr>
              <w:t>Card</w:t>
            </w:r>
          </w:p>
        </w:tc>
        <w:tc>
          <w:tcPr>
            <w:tcW w:w="4680" w:type="dxa"/>
          </w:tcPr>
          <w:p w14:paraId="368C23B8" wp14:textId="77777777">
            <w:r>
              <w:rPr>
                <w:b/>
              </w:rPr>
              <w:t>Meaning</w:t>
            </w:r>
          </w:p>
        </w:tc>
      </w:tr>
      <w:tr xmlns:wp14="http://schemas.microsoft.com/office/word/2010/wordml" w14:paraId="778F2F22" wp14:textId="77777777">
        <w:tc>
          <w:tcPr>
            <w:tcW w:w="4680" w:type="dxa"/>
          </w:tcPr>
          <w:p w14:paraId="002D3167" wp14:textId="77777777">
            <w:r>
              <w:t>**Pending**</w:t>
            </w:r>
          </w:p>
        </w:tc>
        <w:tc>
          <w:tcPr>
            <w:tcW w:w="4680" w:type="dxa"/>
          </w:tcPr>
          <w:p w14:paraId="0B61D68E" wp14:textId="77777777">
            <w:r>
              <w:t>Pitching items awaiting your QA review</w:t>
            </w:r>
          </w:p>
        </w:tc>
      </w:tr>
      <w:tr xmlns:wp14="http://schemas.microsoft.com/office/word/2010/wordml" w14:paraId="773152BB" wp14:textId="77777777">
        <w:tc>
          <w:tcPr>
            <w:tcW w:w="4680" w:type="dxa"/>
          </w:tcPr>
          <w:p w14:paraId="3174C066" wp14:textId="77777777">
            <w:r>
              <w:t>**Reviewed**</w:t>
            </w:r>
          </w:p>
        </w:tc>
        <w:tc>
          <w:tcPr>
            <w:tcW w:w="4680" w:type="dxa"/>
          </w:tcPr>
          <w:p w14:paraId="5D7F22A9" wp14:textId="77777777">
            <w:r>
              <w:t>Pitching QA reviews you completed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407BE23E" wp14:textId="77777777">
      <w:pPr>
        <w:ind w:left="360"/>
      </w:pPr>
      <w:r>
        <w:rPr>
          <w:i/>
        </w:rPr>
        <w:t>Note: Pitching dashboard cards may use "Pending" and "Reviewed" labels, but the system routes QA-specific assignment lists on the backend.</w:t>
      </w:r>
    </w:p>
    <w:p xmlns:wp14="http://schemas.microsoft.com/office/word/2010/wordml" w14:paraId="60FDA5B8" wp14:textId="77777777">
      <w:pPr>
        <w:pStyle w:val="Heading2"/>
      </w:pPr>
      <w:r>
        <w:t>6.2 Pitching list and detail</w:t>
      </w:r>
    </w:p>
    <w:p xmlns:wp14="http://schemas.microsoft.com/office/word/2010/wordml" w14:paraId="18E1A34F" wp14:textId="77777777">
      <w:pPr>
        <w:pStyle w:val="ListNumber"/>
      </w:pPr>
      <w:r>
        <w:t>Open the pitching assignment list from the dashboard.</w:t>
      </w:r>
    </w:p>
    <w:p xmlns:wp14="http://schemas.microsoft.com/office/word/2010/wordml" w14:paraId="5AD828C3" wp14:textId="77777777">
      <w:pPr>
        <w:pStyle w:val="ListNumber"/>
      </w:pPr>
      <w:r>
        <w:t xml:space="preserve">Use </w:t>
      </w:r>
      <w:r>
        <w:rPr>
          <w:b/>
        </w:rPr>
        <w:t>Pending</w:t>
      </w:r>
      <w:r>
        <w:t xml:space="preserve"> / </w:t>
      </w:r>
      <w:r>
        <w:rPr>
          <w:b/>
        </w:rPr>
        <w:t>Reviewed</w:t>
      </w:r>
      <w:r>
        <w:t xml:space="preserve"> tabs and search as needed.</w:t>
      </w:r>
    </w:p>
    <w:p xmlns:wp14="http://schemas.microsoft.com/office/word/2010/wordml" w14:paraId="53783612" wp14:textId="77777777">
      <w:pPr>
        <w:pStyle w:val="ListNumber"/>
      </w:pPr>
      <w:r>
        <w:t xml:space="preserve">Select </w:t>
      </w:r>
      <w:r>
        <w:rPr>
          <w:b/>
        </w:rPr>
        <w:t>View</w:t>
      </w:r>
      <w:r>
        <w:t xml:space="preserve"> on an assignment.</w:t>
      </w:r>
    </w:p>
    <w:p xmlns:wp14="http://schemas.microsoft.com/office/word/2010/wordml" w14:paraId="0DD9989B" wp14:textId="77777777">
      <w:pPr>
        <w:pStyle w:val="ListNumber"/>
      </w:pPr>
      <w:r>
        <w:t xml:space="preserve">Review the </w:t>
      </w:r>
      <w:r>
        <w:rPr>
          <w:b/>
        </w:rPr>
        <w:t>Pitching</w:t>
      </w:r>
      <w:r>
        <w:t xml:space="preserve"> tab for documents and submission details.</w:t>
      </w:r>
    </w:p>
    <w:p xmlns:wp14="http://schemas.microsoft.com/office/word/2010/wordml" w14:paraId="01B8CF03" wp14:textId="77777777">
      <w:pPr>
        <w:pStyle w:val="ListNumber"/>
      </w:pPr>
      <w:r>
        <w:t xml:space="preserve">Open </w:t>
      </w:r>
      <w:r>
        <w:rPr>
          <w:b/>
        </w:rPr>
        <w:t>Review / Feedback</w:t>
      </w:r>
      <w:r>
        <w:t xml:space="preserve"> to access </w:t>
      </w:r>
      <w:r>
        <w:rPr>
          <w:b/>
        </w:rPr>
        <w:t>review criteria</w:t>
      </w:r>
      <w:r>
        <w:t>.</w:t>
      </w:r>
    </w:p>
    <w:p xmlns:wp14="http://schemas.microsoft.com/office/word/2010/wordml" w14:paraId="4CFE8AB1" wp14:textId="77777777">
      <w:pPr>
        <w:pStyle w:val="ListNumber"/>
      </w:pPr>
      <w:r>
        <w:t xml:space="preserve">Answer criteria as the </w:t>
      </w:r>
      <w:r>
        <w:rPr>
          <w:b/>
        </w:rPr>
        <w:t>EY QA</w:t>
      </w:r>
      <w:r>
        <w:t xml:space="preserve"> role—your responses are separate from the reviewer's bucket.</w:t>
      </w:r>
    </w:p>
    <w:p xmlns:wp14="http://schemas.microsoft.com/office/word/2010/wordml" w:rsidP="51EB6440" w14:paraId="60061E4C" wp14:textId="368BF9DF">
      <w:pPr>
        <w:pStyle w:val="ListNumber"/>
        <w:spacing w:before="120" w:after="120"/>
        <w:pBdr>
          <w:bottom w:val="single" w:color="auto" w:sz="6" w:space="1"/>
        </w:pBdr>
        <w:rPr/>
      </w:pPr>
      <w:r w:rsidRPr="51EB6440" w:rsidR="51EB6440">
        <w:rPr>
          <w:b w:val="1"/>
          <w:bCs w:val="1"/>
        </w:rPr>
        <w:t>Submit</w:t>
      </w:r>
      <w:r w:rsidR="51EB6440">
        <w:rPr/>
        <w:t xml:space="preserve"> your QA review.</w:t>
      </w:r>
    </w:p>
    <w:p xmlns:wp14="http://schemas.microsoft.com/office/word/2010/wordml" w14:paraId="5F35B6D4" wp14:textId="77777777">
      <w:pPr>
        <w:pStyle w:val="Heading1"/>
      </w:pPr>
      <w:r>
        <w:t>7. What you cannot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648CEB33" wp14:textId="77777777">
        <w:tc>
          <w:tcPr>
            <w:tcW w:w="4680" w:type="dxa"/>
          </w:tcPr>
          <w:p w14:paraId="15F68445" wp14:textId="77777777">
            <w:r>
              <w:rPr>
                <w:b/>
              </w:rPr>
              <w:t>Task</w:t>
            </w:r>
          </w:p>
        </w:tc>
        <w:tc>
          <w:tcPr>
            <w:tcW w:w="4680" w:type="dxa"/>
          </w:tcPr>
          <w:p w14:paraId="22547794" wp14:textId="77777777">
            <w:r>
              <w:rPr>
                <w:b/>
              </w:rPr>
              <w:t>Why</w:t>
            </w:r>
          </w:p>
        </w:tc>
      </w:tr>
      <w:tr xmlns:wp14="http://schemas.microsoft.com/office/word/2010/wordml" w14:paraId="7373A161" wp14:textId="77777777">
        <w:tc>
          <w:tcPr>
            <w:tcW w:w="4680" w:type="dxa"/>
          </w:tcPr>
          <w:p w14:paraId="485026C2" wp14:textId="77777777">
            <w:r>
              <w:t>Review brand-new applications before a reviewer</w:t>
            </w:r>
          </w:p>
        </w:tc>
        <w:tc>
          <w:tcPr>
            <w:tcW w:w="4680" w:type="dxa"/>
          </w:tcPr>
          <w:p w14:paraId="3D4FBDD9" wp14:textId="77777777">
            <w:r>
              <w:t>Reviewer must submit first</w:t>
            </w:r>
          </w:p>
        </w:tc>
      </w:tr>
      <w:tr xmlns:wp14="http://schemas.microsoft.com/office/word/2010/wordml" w14:paraId="71601339" wp14:textId="77777777">
        <w:tc>
          <w:tcPr>
            <w:tcW w:w="4680" w:type="dxa"/>
          </w:tcPr>
          <w:p w14:paraId="7E113C98" wp14:textId="77777777">
            <w:r>
              <w:t>Assign applications or pitching</w:t>
            </w:r>
          </w:p>
        </w:tc>
        <w:tc>
          <w:tcPr>
            <w:tcW w:w="4680" w:type="dxa"/>
          </w:tcPr>
          <w:p w14:paraId="6DDBCD3E" wp14:textId="77777777">
            <w:r>
              <w:t>External Reviewer Admin task</w:t>
            </w:r>
          </w:p>
        </w:tc>
      </w:tr>
      <w:tr xmlns:wp14="http://schemas.microsoft.com/office/word/2010/wordml" w14:paraId="23B58F94" wp14:textId="77777777">
        <w:tc>
          <w:tcPr>
            <w:tcW w:w="4680" w:type="dxa"/>
          </w:tcPr>
          <w:p w14:paraId="3C63FC6B" wp14:textId="77777777">
            <w:r>
              <w:t>Configure review criteria</w:t>
            </w:r>
          </w:p>
        </w:tc>
        <w:tc>
          <w:tcPr>
            <w:tcW w:w="4680" w:type="dxa"/>
          </w:tcPr>
          <w:p w14:paraId="09957B00" wp14:textId="77777777">
            <w:r>
              <w:t>EY Admin task</w:t>
            </w:r>
          </w:p>
        </w:tc>
      </w:tr>
      <w:tr xmlns:wp14="http://schemas.microsoft.com/office/word/2010/wordml" w14:paraId="223226A8" wp14:textId="77777777">
        <w:tc>
          <w:tcPr>
            <w:tcW w:w="4680" w:type="dxa"/>
          </w:tcPr>
          <w:p w14:paraId="70CE24BF" wp14:textId="77777777">
            <w:r>
              <w:t>See unassigned applications</w:t>
            </w:r>
          </w:p>
        </w:tc>
        <w:tc>
          <w:tcPr>
            <w:tcW w:w="4680" w:type="dxa"/>
          </w:tcPr>
          <w:p w14:paraId="4675758F" wp14:textId="77777777">
            <w:r>
              <w:t>Not in QA workflow</w:t>
            </w:r>
          </w:p>
        </w:tc>
      </w:tr>
      <w:tr xmlns:wp14="http://schemas.microsoft.com/office/word/2010/wordml" w14:paraId="23AE38BC" wp14:textId="77777777">
        <w:tc>
          <w:tcPr>
            <w:tcW w:w="4680" w:type="dxa"/>
          </w:tcPr>
          <w:p w14:paraId="358DEBD7" wp14:textId="77777777">
            <w:r>
              <w:t>Approve at admin or TEF level</w:t>
            </w:r>
          </w:p>
        </w:tc>
        <w:tc>
          <w:tcPr>
            <w:tcW w:w="4680" w:type="dxa"/>
          </w:tcPr>
          <w:p w14:paraId="77E9B5A2" wp14:textId="77777777">
            <w:r>
              <w:t>Admin roles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4B59E15E" wp14:textId="77777777">
      <w:pPr>
        <w:pStyle w:val="Heading1"/>
      </w:pPr>
      <w:r>
        <w:t>8. Tips for effective QA</w:t>
      </w:r>
    </w:p>
    <w:p xmlns:wp14="http://schemas.microsoft.com/office/word/2010/wordml" w14:paraId="4A336F75" wp14:textId="77777777">
      <w:pPr>
        <w:pStyle w:val="ListBullet"/>
      </w:pPr>
      <w:r>
        <w:rPr>
          <w:b/>
        </w:rPr>
        <w:t>Read the reviewer's comments first</w:t>
      </w:r>
      <w:r>
        <w:t>—QA is about consistency and quality, not re-doing work from scratch.</w:t>
      </w:r>
    </w:p>
    <w:p xmlns:wp14="http://schemas.microsoft.com/office/word/2010/wordml" w14:paraId="6F7329B8" wp14:textId="77777777">
      <w:pPr>
        <w:pStyle w:val="ListBullet"/>
      </w:pPr>
      <w:r>
        <w:rPr>
          <w:b/>
        </w:rPr>
        <w:t>Flag unclear reviewer comments</w:t>
      </w:r>
      <w:r>
        <w:t xml:space="preserve"> to your EY Admin if you cannot make a fair QA decision.</w:t>
      </w:r>
    </w:p>
    <w:p xmlns:wp14="http://schemas.microsoft.com/office/word/2010/wordml" w14:paraId="0FC5D23D" wp14:textId="77777777">
      <w:pPr>
        <w:pStyle w:val="ListBullet"/>
      </w:pPr>
      <w:r>
        <w:rPr>
          <w:b/>
        </w:rPr>
        <w:t>Use your own comments</w:t>
      </w:r>
      <w:r>
        <w:t xml:space="preserve"> to document disagreements or confirmations.</w:t>
      </w:r>
    </w:p>
    <w:p xmlns:wp14="http://schemas.microsoft.com/office/word/2010/wordml" w14:paraId="188E8F60" wp14:textId="77777777">
      <w:pPr>
        <w:pStyle w:val="ListBullet"/>
      </w:pPr>
      <w:r>
        <w:rPr>
          <w:b/>
        </w:rPr>
        <w:t>Process Pending Review in order</w:t>
      </w:r>
      <w:r>
        <w:t>—older assignments may be closer to programme deadlines.</w:t>
      </w:r>
    </w:p>
    <w:p xmlns:wp14="http://schemas.microsoft.com/office/word/2010/wordml" w14:paraId="588903C0" wp14:textId="77777777">
      <w:pPr>
        <w:pStyle w:val="ListBullet"/>
        <w:rPr/>
      </w:pPr>
      <w:r w:rsidRPr="51EB6440" w:rsidR="51EB6440">
        <w:rPr>
          <w:b w:val="1"/>
          <w:bCs w:val="1"/>
        </w:rPr>
        <w:t>For pitching</w:t>
      </w:r>
      <w:r w:rsidR="51EB6440">
        <w:rPr/>
        <w:t>, confirm you are submitting under the QA criteria form, not duplicating reviewer answers.</w:t>
      </w:r>
    </w:p>
    <w:p xmlns:wp14="http://schemas.microsoft.com/office/word/2010/wordml" w14:paraId="6C03239C" wp14:textId="77777777">
      <w:pPr>
        <w:pStyle w:val="Heading1"/>
      </w:pPr>
      <w:r>
        <w:t>9.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51EB6440" w14:paraId="64A904AF" wp14:textId="77777777">
        <w:tc>
          <w:tcPr>
            <w:tcW w:w="4680" w:type="dxa"/>
            <w:tcMar/>
          </w:tcPr>
          <w:p w14:paraId="0CEB4B25" wp14:textId="77777777">
            <w:r>
              <w:rPr>
                <w:b/>
              </w:rPr>
              <w:t>Term</w:t>
            </w:r>
          </w:p>
        </w:tc>
        <w:tc>
          <w:tcPr>
            <w:tcW w:w="4680" w:type="dxa"/>
            <w:tcMar/>
          </w:tcPr>
          <w:p w14:paraId="32620A7F" wp14:textId="77777777">
            <w:r>
              <w:rPr>
                <w:b/>
              </w:rPr>
              <w:t>Meaning</w:t>
            </w:r>
          </w:p>
        </w:tc>
      </w:tr>
      <w:tr xmlns:wp14="http://schemas.microsoft.com/office/word/2010/wordml" w:rsidTr="51EB6440" w14:paraId="296F4FC2" wp14:textId="77777777">
        <w:tc>
          <w:tcPr>
            <w:tcW w:w="4680" w:type="dxa"/>
            <w:tcMar/>
          </w:tcPr>
          <w:p w14:paraId="3B842D99" wp14:textId="77777777">
            <w:r>
              <w:t>**Pending Review**</w:t>
            </w:r>
          </w:p>
        </w:tc>
        <w:tc>
          <w:tcPr>
            <w:tcW w:w="4680" w:type="dxa"/>
            <w:tcMar/>
          </w:tcPr>
          <w:p w14:paraId="3EE073A2" wp14:textId="77777777">
            <w:r>
              <w:t>Reviewer finished; waiting for your QA</w:t>
            </w:r>
          </w:p>
        </w:tc>
      </w:tr>
      <w:tr xmlns:wp14="http://schemas.microsoft.com/office/word/2010/wordml" w:rsidTr="51EB6440" w14:paraId="02DAF2F8" wp14:textId="77777777">
        <w:tc>
          <w:tcPr>
            <w:tcW w:w="4680" w:type="dxa"/>
            <w:tcMar/>
          </w:tcPr>
          <w:p w14:paraId="0AEC8325" wp14:textId="77777777">
            <w:r>
              <w:t>**Reviewed**</w:t>
            </w:r>
          </w:p>
        </w:tc>
        <w:tc>
          <w:tcPr>
            <w:tcW w:w="4680" w:type="dxa"/>
            <w:tcMar/>
          </w:tcPr>
          <w:p w14:paraId="1CE3CF56" wp14:textId="77777777">
            <w:r>
              <w:t>Your QA submission is complete</w:t>
            </w:r>
          </w:p>
        </w:tc>
      </w:tr>
      <w:tr xmlns:wp14="http://schemas.microsoft.com/office/word/2010/wordml" w:rsidTr="51EB6440" w14:paraId="67676704" wp14:textId="77777777">
        <w:tc>
          <w:tcPr>
            <w:tcW w:w="4680" w:type="dxa"/>
            <w:tcMar/>
          </w:tcPr>
          <w:p w14:paraId="0A664733" wp14:textId="77777777">
            <w:r>
              <w:t>**Reviewer**</w:t>
            </w:r>
          </w:p>
        </w:tc>
        <w:tc>
          <w:tcPr>
            <w:tcW w:w="4680" w:type="dxa"/>
            <w:tcMar/>
          </w:tcPr>
          <w:p w14:paraId="1FAD6871" wp14:textId="77777777">
            <w:r>
              <w:t>Colleague who completed first-pass review</w:t>
            </w:r>
          </w:p>
        </w:tc>
      </w:tr>
      <w:tr xmlns:wp14="http://schemas.microsoft.com/office/word/2010/wordml" w:rsidTr="51EB6440" w14:paraId="2853EAB3" wp14:textId="77777777">
        <w:tc>
          <w:tcPr>
            <w:tcW w:w="4680" w:type="dxa"/>
            <w:tcMar/>
          </w:tcPr>
          <w:p w14:paraId="67002348" wp14:textId="77777777">
            <w:r>
              <w:t>**EY QA**</w:t>
            </w:r>
          </w:p>
        </w:tc>
        <w:tc>
          <w:tcPr>
            <w:tcW w:w="4680" w:type="dxa"/>
            <w:tcMar/>
          </w:tcPr>
          <w:p w14:paraId="300A461E" wp14:textId="77777777">
            <w:r>
              <w:t>Your response bucket on pitching review criteria</w:t>
            </w:r>
          </w:p>
        </w:tc>
      </w:tr>
      <w:tr xmlns:wp14="http://schemas.microsoft.com/office/word/2010/wordml" w:rsidTr="51EB6440" w14:paraId="1BAAD70E" wp14:textId="77777777">
        <w:tc>
          <w:tcPr>
            <w:tcW w:w="4680" w:type="dxa"/>
            <w:tcMar/>
          </w:tcPr>
          <w:p w14:paraId="71D87F6E" wp14:textId="77777777">
            <w:r>
              <w:t>**Review criteria**</w:t>
            </w:r>
          </w:p>
        </w:tc>
        <w:tc>
          <w:tcPr>
            <w:tcW w:w="4680" w:type="dxa"/>
            <w:tcMar/>
          </w:tcPr>
          <w:p w14:paraId="078B3FD6" wp14:textId="77777777">
            <w:r>
              <w:t>Structured yes/no questions on pitching</w:t>
            </w:r>
          </w:p>
        </w:tc>
      </w:tr>
    </w:tbl>
    <w:p xmlns:wp14="http://schemas.microsoft.com/office/word/2010/wordml" w14:paraId="02D6CAA4" wp14:textId="77777777">
      <w:pPr>
        <w:pStyle w:val="Heading1"/>
      </w:pPr>
      <w:r>
        <w:t>10. Getting help</w:t>
      </w:r>
    </w:p>
    <w:p xmlns:wp14="http://schemas.microsoft.com/office/word/2010/wordml" w14:paraId="03285AC5" wp14:textId="77777777">
      <w:r>
        <w:t xml:space="preserve">Contact your </w:t>
      </w:r>
      <w:r>
        <w:rPr>
          <w:b/>
        </w:rPr>
        <w:t>External Reviewer Admin</w:t>
      </w:r>
      <w:r>
        <w:t xml:space="preserve"> if you:</w:t>
      </w:r>
    </w:p>
    <w:p xmlns:wp14="http://schemas.microsoft.com/office/word/2010/wordml" w14:paraId="1F0353DA" wp14:textId="77777777">
      <w:pPr>
        <w:pStyle w:val="ListBullet"/>
      </w:pPr>
      <w:r>
        <w:t>See Pending Review items with missing reviewer data</w:t>
      </w:r>
    </w:p>
    <w:p xmlns:wp14="http://schemas.microsoft.com/office/word/2010/wordml" w14:paraId="1C385104" wp14:textId="77777777">
      <w:pPr>
        <w:pStyle w:val="ListBullet"/>
      </w:pPr>
      <w:r>
        <w:t>Are paired with the wrong reviewer on pitching assignments</w:t>
      </w:r>
    </w:p>
    <w:p xmlns:wp14="http://schemas.microsoft.com/office/word/2010/wordml" w14:paraId="48484749" wp14:textId="77777777">
      <w:pPr>
        <w:pStyle w:val="ListBullet"/>
      </w:pPr>
      <w:r>
        <w:t>Cannot submit due to form errors</w:t>
      </w:r>
    </w:p>
    <w:p xmlns:wp14="http://schemas.microsoft.com/office/word/2010/wordml" w14:paraId="22F5A356" wp14:textId="77777777">
      <w:pPr>
        <w:pStyle w:val="ListBullet"/>
        <w:rPr/>
      </w:pPr>
      <w:r w:rsidR="51EB6440">
        <w:rPr/>
        <w:t>Need clarification on QA scoring standards</w:t>
      </w:r>
    </w:p>
    <w:p xmlns:wp14="http://schemas.microsoft.com/office/word/2010/wordml" w14:paraId="24869F9F" wp14:textId="77777777">
      <w:r>
        <w:rPr>
          <w:i/>
        </w:rPr>
        <w:t>QA ensures external review quality. If reviewer work is incomplete, escalate to your admin rather than submitting incomplete QA.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EB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964FF35-5A42-40CE-AD32-4E2CCD4D28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Pratishtha Dwivedi</lastModifiedBy>
  <revision>2</revision>
  <dcterms:created xsi:type="dcterms:W3CDTF">2013-12-23T23:15:00.0000000Z</dcterms:created>
  <dcterms:modified xsi:type="dcterms:W3CDTF">2026-07-10T06:32:39.7021138Z</dcterms:modified>
  <category/>
</coreProperties>
</file>